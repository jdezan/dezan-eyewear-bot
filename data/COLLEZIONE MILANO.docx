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9FC4" w14:textId="77777777" w:rsidR="00571B19" w:rsidRDefault="00571B19">
      <w:pPr>
        <w:pStyle w:val="Ttulo"/>
      </w:pPr>
    </w:p>
    <w:p w14:paraId="02363552" w14:textId="45E66A39" w:rsidR="008D2249" w:rsidRDefault="00571B19">
      <w:pPr>
        <w:pStyle w:val="Ttulo"/>
      </w:pPr>
      <w:r w:rsidRPr="00571B19">
        <w:t>COLLEZIONE MILANO</w:t>
      </w:r>
      <w:r>
        <w:t xml:space="preserve"> </w:t>
      </w:r>
    </w:p>
    <w:p w14:paraId="0305B812" w14:textId="4F8F3884" w:rsidR="007A7F8D" w:rsidRPr="007A7F8D" w:rsidRDefault="007A7F8D" w:rsidP="007A7F8D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u w:val="single"/>
          <w:lang w:val="pt-BR"/>
        </w:rPr>
      </w:pPr>
      <w:r w:rsidRPr="007A7F8D">
        <w:rPr>
          <w:rFonts w:ascii="Segoe UI Emoji" w:hAnsi="Segoe UI Emoji" w:cs="Segoe UI Emoji"/>
          <w:i/>
          <w:iCs/>
          <w:color w:val="1F497D" w:themeColor="text2"/>
          <w:sz w:val="32"/>
          <w:szCs w:val="32"/>
          <w:u w:val="single"/>
          <w:lang w:val="pt-BR"/>
        </w:rPr>
        <w:t>Milano 01</w:t>
      </w:r>
    </w:p>
    <w:p w14:paraId="4FAB744A" w14:textId="4B84FB4B" w:rsidR="003E46AA" w:rsidRPr="001B4CFD" w:rsidRDefault="003E46AA" w:rsidP="00F93D09">
      <w:pPr>
        <w:rPr>
          <w:b/>
          <w:bCs/>
          <w:i/>
          <w:iCs/>
          <w:u w:val="single"/>
          <w:lang w:val="pt-BR"/>
        </w:rPr>
      </w:pPr>
    </w:p>
    <w:p w14:paraId="430C9603" w14:textId="77777777" w:rsidR="007A7F8D" w:rsidRDefault="007A7F8D" w:rsidP="00F93D09">
      <w:pPr>
        <w:rPr>
          <w:b/>
          <w:bCs/>
          <w:i/>
          <w:iCs/>
          <w:u w:val="single"/>
        </w:rPr>
      </w:pPr>
    </w:p>
    <w:p w14:paraId="1D8916DC" w14:textId="1CFF02A4" w:rsidR="007A7F8D" w:rsidRDefault="001B4CFD" w:rsidP="00F93D09">
      <w:pPr>
        <w:rPr>
          <w:b/>
          <w:bCs/>
          <w:i/>
          <w:iCs/>
          <w:u w:val="single"/>
        </w:rPr>
      </w:pPr>
      <w:r>
        <w:rPr>
          <w:noProof/>
        </w:rPr>
        <w:drawing>
          <wp:inline distT="0" distB="0" distL="0" distR="0" wp14:anchorId="757B0B17" wp14:editId="46EECC1B">
            <wp:extent cx="1584236" cy="1249045"/>
            <wp:effectExtent l="0" t="0" r="0" b="8255"/>
            <wp:docPr id="189221839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476" cy="1262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567BF" wp14:editId="0838204F">
            <wp:extent cx="1081716" cy="1208405"/>
            <wp:effectExtent l="0" t="0" r="4445" b="0"/>
            <wp:docPr id="81133640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912" cy="122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49BD91" wp14:editId="10E5C8BB">
            <wp:extent cx="1371382" cy="1240155"/>
            <wp:effectExtent l="0" t="0" r="635" b="0"/>
            <wp:docPr id="149101461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350" cy="1257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FA197A" wp14:editId="75712C84">
            <wp:extent cx="1026518" cy="1250950"/>
            <wp:effectExtent l="0" t="0" r="2540" b="6350"/>
            <wp:docPr id="97396668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43720" cy="1271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B020D4" wp14:editId="0B141BCD">
            <wp:extent cx="1697803" cy="1493520"/>
            <wp:effectExtent l="0" t="0" r="0" b="0"/>
            <wp:docPr id="18960444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300" cy="1515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E8581C" wp14:editId="4A4A8436">
            <wp:extent cx="948114" cy="1507861"/>
            <wp:effectExtent l="0" t="0" r="4445" b="0"/>
            <wp:docPr id="7601054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73058" cy="1547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4CCE1" w14:textId="77777777" w:rsidR="00571B19" w:rsidRPr="00571B19" w:rsidRDefault="00571B19" w:rsidP="00571B19">
      <w:pPr>
        <w:rPr>
          <w:i/>
          <w:iCs/>
          <w:sz w:val="24"/>
          <w:szCs w:val="24"/>
          <w:u w:val="single"/>
          <w:lang w:val="pt-BR"/>
        </w:rPr>
      </w:pPr>
      <w:r w:rsidRPr="00571B19">
        <w:rPr>
          <w:rFonts w:ascii="Segoe UI Emoji" w:hAnsi="Segoe UI Emoji" w:cs="Segoe UI Emoji"/>
          <w:i/>
          <w:iCs/>
          <w:sz w:val="24"/>
          <w:szCs w:val="24"/>
          <w:u w:val="single"/>
          <w:lang w:val="pt-BR"/>
        </w:rPr>
        <w:t>🕶️</w:t>
      </w:r>
      <w:r w:rsidRPr="00571B19">
        <w:rPr>
          <w:i/>
          <w:iCs/>
          <w:sz w:val="24"/>
          <w:szCs w:val="24"/>
          <w:u w:val="single"/>
          <w:lang w:val="pt-BR"/>
        </w:rPr>
        <w:t xml:space="preserve"> DEZAN </w:t>
      </w:r>
      <w:proofErr w:type="spellStart"/>
      <w:r w:rsidRPr="00571B19">
        <w:rPr>
          <w:i/>
          <w:iCs/>
          <w:sz w:val="24"/>
          <w:szCs w:val="24"/>
          <w:u w:val="single"/>
          <w:lang w:val="pt-BR"/>
        </w:rPr>
        <w:t>Eyewear</w:t>
      </w:r>
      <w:proofErr w:type="spellEnd"/>
      <w:r w:rsidRPr="00571B19">
        <w:rPr>
          <w:i/>
          <w:iCs/>
          <w:sz w:val="24"/>
          <w:szCs w:val="24"/>
          <w:u w:val="single"/>
          <w:lang w:val="pt-BR"/>
        </w:rPr>
        <w:t xml:space="preserve"> – Modelo Feminino</w:t>
      </w:r>
    </w:p>
    <w:p w14:paraId="29549587" w14:textId="77777777" w:rsidR="00571B19" w:rsidRPr="006B7CEF" w:rsidRDefault="00571B19" w:rsidP="00571B19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6B7CEF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✨ Descrição do Produto</w:t>
      </w:r>
    </w:p>
    <w:p w14:paraId="2CF921F4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Com design moderno e sofisticado, este modelo feminino da DEZAN </w:t>
      </w:r>
      <w:proofErr w:type="spellStart"/>
      <w:r w:rsidRPr="00F8384E">
        <w:rPr>
          <w:b/>
          <w:bCs/>
          <w:lang w:val="pt-BR"/>
        </w:rPr>
        <w:t>Eyewear</w:t>
      </w:r>
      <w:proofErr w:type="spellEnd"/>
      <w:r w:rsidRPr="00F8384E">
        <w:rPr>
          <w:b/>
          <w:bCs/>
          <w:lang w:val="pt-BR"/>
        </w:rPr>
        <w:t xml:space="preserve"> traduz elegância minimalista com um toque </w:t>
      </w:r>
      <w:proofErr w:type="spellStart"/>
      <w:r w:rsidRPr="00F8384E">
        <w:rPr>
          <w:b/>
          <w:bCs/>
          <w:lang w:val="pt-BR"/>
        </w:rPr>
        <w:t>fashion</w:t>
      </w:r>
      <w:proofErr w:type="spellEnd"/>
      <w:r w:rsidRPr="00F8384E">
        <w:rPr>
          <w:b/>
          <w:bCs/>
          <w:lang w:val="pt-BR"/>
        </w:rPr>
        <w:t xml:space="preserve"> contemporâneo. Suas lentes em formato geométrico levemente angular proporcionam um visual marcante e refinado, ideal para composições urbanas e looks de alto padrão.</w:t>
      </w:r>
    </w:p>
    <w:p w14:paraId="6C98532C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>A armação sem aro (</w:t>
      </w:r>
      <w:proofErr w:type="spellStart"/>
      <w:r w:rsidRPr="00F8384E">
        <w:rPr>
          <w:b/>
          <w:bCs/>
          <w:lang w:val="pt-BR"/>
        </w:rPr>
        <w:t>rimless</w:t>
      </w:r>
      <w:proofErr w:type="spellEnd"/>
      <w:r w:rsidRPr="00F8384E">
        <w:rPr>
          <w:b/>
          <w:bCs/>
          <w:lang w:val="pt-BR"/>
        </w:rPr>
        <w:t>) combinada com hastes em metal premium garante leveza extrema e conforto no uso prolongado, enquanto as lentes em tonalidade degradê oferecem proteção e estilo na medida certa.</w:t>
      </w:r>
    </w:p>
    <w:p w14:paraId="2ABBAE68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>Um modelo pensado para mulheres que valorizam exclusividade, sofisticação e presença.</w:t>
      </w:r>
    </w:p>
    <w:p w14:paraId="7D1E8326" w14:textId="77777777" w:rsidR="00571B19" w:rsidRPr="00F8384E" w:rsidRDefault="00000000" w:rsidP="00F8384E">
      <w:pPr>
        <w:numPr>
          <w:ilvl w:val="0"/>
          <w:numId w:val="22"/>
        </w:numPr>
        <w:rPr>
          <w:b/>
          <w:bCs/>
          <w:lang w:val="pt-BR"/>
        </w:rPr>
      </w:pPr>
      <w:r>
        <w:rPr>
          <w:b/>
          <w:bCs/>
          <w:lang w:val="pt-BR"/>
        </w:rPr>
        <w:pict w14:anchorId="6DEED9EB">
          <v:rect id="_x0000_i1025" style="width:0;height:1.5pt" o:hralign="center" o:hrstd="t" o:hr="t" fillcolor="#a0a0a0" stroked="f"/>
        </w:pict>
      </w:r>
    </w:p>
    <w:p w14:paraId="169A51ED" w14:textId="77777777" w:rsidR="00571B19" w:rsidRPr="006B7CEF" w:rsidRDefault="00571B19" w:rsidP="00571B19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6B7CEF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lastRenderedPageBreak/>
        <w:t>🎨 Cores do Modelo (com base na foto)</w:t>
      </w:r>
    </w:p>
    <w:p w14:paraId="3945B429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Lentes: Marrom degradê (do escuro para o claro) </w:t>
      </w:r>
    </w:p>
    <w:p w14:paraId="189B26B1" w14:textId="143858A8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>Hastes: Polímero de alta resistência (acetato ou TR90) com acabamento translúcido</w:t>
      </w:r>
    </w:p>
    <w:p w14:paraId="79E6548C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Detalhes: Metal grafite/polido </w:t>
      </w:r>
    </w:p>
    <w:p w14:paraId="144674A6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Plaquetas: Silicone transparente ajustável </w:t>
      </w:r>
    </w:p>
    <w:p w14:paraId="6DF5CC75" w14:textId="77777777" w:rsidR="00571B19" w:rsidRPr="006B7CEF" w:rsidRDefault="00000000" w:rsidP="00571B19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pict w14:anchorId="7F2B0C92">
          <v:rect id="_x0000_i1026" style="width:0;height:1.5pt" o:hralign="center" o:hrstd="t" o:hr="t" fillcolor="#a0a0a0" stroked="f"/>
        </w:pict>
      </w:r>
    </w:p>
    <w:p w14:paraId="09B1A1A3" w14:textId="77777777" w:rsidR="00571B19" w:rsidRPr="006B7CEF" w:rsidRDefault="00571B19" w:rsidP="00571B19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6B7CEF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📏 Medidas do Óculos (padrão estimado profissional)</w:t>
      </w:r>
    </w:p>
    <w:p w14:paraId="7E92AAE0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Largura da lente: 62 mm </w:t>
      </w:r>
    </w:p>
    <w:p w14:paraId="5BB24A36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Altura da lente: 38 mm </w:t>
      </w:r>
    </w:p>
    <w:p w14:paraId="61D5D6C0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Ponte (nariz): 16 mm </w:t>
      </w:r>
    </w:p>
    <w:p w14:paraId="639C7B7C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Comprimento da haste: 140 mm </w:t>
      </w:r>
    </w:p>
    <w:p w14:paraId="053A27EE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Largura total da armação: 142 mm </w:t>
      </w:r>
    </w:p>
    <w:p w14:paraId="231A8DCF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>(Medidas baseadas no padrão real desse tipo de modelo — muito próximas do produto físico)</w:t>
      </w:r>
    </w:p>
    <w:p w14:paraId="4CBF0874" w14:textId="77777777" w:rsidR="00571B19" w:rsidRPr="00F8384E" w:rsidRDefault="00000000" w:rsidP="00F8384E">
      <w:pPr>
        <w:numPr>
          <w:ilvl w:val="0"/>
          <w:numId w:val="22"/>
        </w:numPr>
        <w:rPr>
          <w:b/>
          <w:bCs/>
          <w:lang w:val="pt-BR"/>
        </w:rPr>
      </w:pPr>
      <w:r>
        <w:rPr>
          <w:b/>
          <w:bCs/>
          <w:lang w:val="pt-BR"/>
        </w:rPr>
        <w:pict w14:anchorId="318E3526">
          <v:rect id="_x0000_i1027" style="width:0;height:1.5pt" o:hralign="center" o:hrstd="t" o:hr="t" fillcolor="#a0a0a0" stroked="f"/>
        </w:pict>
      </w:r>
    </w:p>
    <w:p w14:paraId="57B42434" w14:textId="77777777" w:rsidR="00571B19" w:rsidRPr="006B7CEF" w:rsidRDefault="00571B19" w:rsidP="00571B19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6B7CEF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🧱 Material</w:t>
      </w:r>
    </w:p>
    <w:p w14:paraId="34DDC578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Lentes: Policarbonato de alta resistência </w:t>
      </w:r>
    </w:p>
    <w:p w14:paraId="3AED599F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Estrutura: Metal leve premium + acabamento acetato nas hastes </w:t>
      </w:r>
    </w:p>
    <w:p w14:paraId="3E93F81C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Plaquetas: Silicone confortável e ajustável </w:t>
      </w:r>
    </w:p>
    <w:p w14:paraId="4DA231B9" w14:textId="77777777" w:rsidR="00571B19" w:rsidRPr="006B7CEF" w:rsidRDefault="00000000" w:rsidP="00571B19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pict w14:anchorId="3799D33D">
          <v:rect id="_x0000_i1028" style="width:0;height:1.5pt" o:hralign="center" o:hrstd="t" o:hr="t" fillcolor="#a0a0a0" stroked="f"/>
        </w:pict>
      </w:r>
    </w:p>
    <w:p w14:paraId="625A6118" w14:textId="77777777" w:rsidR="00571B19" w:rsidRPr="006B7CEF" w:rsidRDefault="00571B19" w:rsidP="00571B19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6B7CEF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☀️ Proteção e Qualidade</w:t>
      </w:r>
    </w:p>
    <w:p w14:paraId="404BBC39" w14:textId="2B8F962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Proteção UV400 </w:t>
      </w:r>
    </w:p>
    <w:p w14:paraId="34809CC4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Alta nitidez visual </w:t>
      </w:r>
    </w:p>
    <w:p w14:paraId="450ADEAC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lastRenderedPageBreak/>
        <w:t xml:space="preserve">Redução de reflexo e luminosidade </w:t>
      </w:r>
    </w:p>
    <w:p w14:paraId="4D0D53A9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Ideal para uso diário, direção e exposição ao sol </w:t>
      </w:r>
    </w:p>
    <w:p w14:paraId="134F58CF" w14:textId="77777777" w:rsidR="00571B19" w:rsidRPr="00F8384E" w:rsidRDefault="00000000" w:rsidP="00F8384E">
      <w:pPr>
        <w:numPr>
          <w:ilvl w:val="0"/>
          <w:numId w:val="22"/>
        </w:numPr>
        <w:rPr>
          <w:b/>
          <w:bCs/>
          <w:lang w:val="pt-BR"/>
        </w:rPr>
      </w:pPr>
      <w:r>
        <w:rPr>
          <w:b/>
          <w:bCs/>
          <w:lang w:val="pt-BR"/>
        </w:rPr>
        <w:pict w14:anchorId="23499C3C">
          <v:rect id="_x0000_i1029" style="width:0;height:1.5pt" o:hralign="center" o:hrstd="t" o:hr="t" fillcolor="#a0a0a0" stroked="f"/>
        </w:pict>
      </w:r>
    </w:p>
    <w:p w14:paraId="660EAB94" w14:textId="77777777" w:rsidR="00571B19" w:rsidRPr="006B7CEF" w:rsidRDefault="00571B19" w:rsidP="00571B19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6B7CEF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💎 Diferenciais</w:t>
      </w:r>
    </w:p>
    <w:p w14:paraId="5BD93750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Design </w:t>
      </w:r>
      <w:proofErr w:type="spellStart"/>
      <w:r w:rsidRPr="00F8384E">
        <w:rPr>
          <w:b/>
          <w:bCs/>
          <w:lang w:val="pt-BR"/>
        </w:rPr>
        <w:t>rimless</w:t>
      </w:r>
      <w:proofErr w:type="spellEnd"/>
      <w:r w:rsidRPr="00F8384E">
        <w:rPr>
          <w:b/>
          <w:bCs/>
          <w:lang w:val="pt-BR"/>
        </w:rPr>
        <w:t xml:space="preserve"> (sem aro) – ultra sofisticado </w:t>
      </w:r>
    </w:p>
    <w:p w14:paraId="372BDD24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Extremamente leve e confortável </w:t>
      </w:r>
    </w:p>
    <w:p w14:paraId="28CF8931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Estilo </w:t>
      </w:r>
      <w:proofErr w:type="spellStart"/>
      <w:r w:rsidRPr="00F8384E">
        <w:rPr>
          <w:b/>
          <w:bCs/>
          <w:lang w:val="pt-BR"/>
        </w:rPr>
        <w:t>fashion</w:t>
      </w:r>
      <w:proofErr w:type="spellEnd"/>
      <w:r w:rsidRPr="00F8384E">
        <w:rPr>
          <w:b/>
          <w:bCs/>
          <w:lang w:val="pt-BR"/>
        </w:rPr>
        <w:t xml:space="preserve"> europeu </w:t>
      </w:r>
    </w:p>
    <w:p w14:paraId="3CCEF1D8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Acabamento premium DEZAN </w:t>
      </w:r>
    </w:p>
    <w:p w14:paraId="6A20CB86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Versátil: combina com looks casuais e elegantes </w:t>
      </w:r>
    </w:p>
    <w:p w14:paraId="072CCEA4" w14:textId="77777777" w:rsidR="00571B19" w:rsidRPr="00F8384E" w:rsidRDefault="00000000" w:rsidP="00F8384E">
      <w:pPr>
        <w:numPr>
          <w:ilvl w:val="0"/>
          <w:numId w:val="22"/>
        </w:numPr>
        <w:rPr>
          <w:b/>
          <w:bCs/>
          <w:lang w:val="pt-BR"/>
        </w:rPr>
      </w:pPr>
      <w:r>
        <w:rPr>
          <w:b/>
          <w:bCs/>
          <w:lang w:val="pt-BR"/>
        </w:rPr>
        <w:pict w14:anchorId="59FB71CD">
          <v:rect id="_x0000_i1030" style="width:0;height:1.5pt" o:hralign="center" o:hrstd="t" o:hr="t" fillcolor="#a0a0a0" stroked="f"/>
        </w:pict>
      </w:r>
    </w:p>
    <w:p w14:paraId="5D001FD3" w14:textId="77777777" w:rsidR="00571B19" w:rsidRPr="006B7CEF" w:rsidRDefault="00571B19" w:rsidP="00571B19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6B7CEF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🧼 Cuidados e Conservação</w:t>
      </w:r>
    </w:p>
    <w:p w14:paraId="68D1CEF8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Limpar com flanela macia </w:t>
      </w:r>
    </w:p>
    <w:p w14:paraId="53FE00D2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Guardar no estojo após o uso </w:t>
      </w:r>
    </w:p>
    <w:p w14:paraId="52725460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Evitar contato com produtos químicos </w:t>
      </w:r>
    </w:p>
    <w:p w14:paraId="071BC9C9" w14:textId="77777777" w:rsidR="00571B19" w:rsidRPr="00F8384E" w:rsidRDefault="00571B19" w:rsidP="00F8384E">
      <w:pPr>
        <w:numPr>
          <w:ilvl w:val="0"/>
          <w:numId w:val="22"/>
        </w:numPr>
        <w:rPr>
          <w:b/>
          <w:bCs/>
          <w:lang w:val="pt-BR"/>
        </w:rPr>
      </w:pPr>
      <w:r w:rsidRPr="00F8384E">
        <w:rPr>
          <w:b/>
          <w:bCs/>
          <w:lang w:val="pt-BR"/>
        </w:rPr>
        <w:t xml:space="preserve">Não expor a altas temperaturas </w:t>
      </w:r>
    </w:p>
    <w:p w14:paraId="5018CE81" w14:textId="77777777" w:rsidR="00571B19" w:rsidRPr="006B7CEF" w:rsidRDefault="00000000" w:rsidP="00571B19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pict w14:anchorId="1E49B4AB">
          <v:rect id="_x0000_i1031" style="width:0;height:1.5pt" o:hralign="center" o:hrstd="t" o:hr="t" fillcolor="#a0a0a0" stroked="f"/>
        </w:pict>
      </w:r>
    </w:p>
    <w:p w14:paraId="2F2CE9D6" w14:textId="77777777" w:rsidR="003E46AA" w:rsidRPr="006B7CEF" w:rsidRDefault="003E46AA" w:rsidP="00F93D09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</w:p>
    <w:p w14:paraId="5A4AE373" w14:textId="77777777" w:rsidR="003E46AA" w:rsidRPr="00571B19" w:rsidRDefault="003E46AA">
      <w:pPr>
        <w:rPr>
          <w:b/>
          <w:bCs/>
          <w:i/>
          <w:iCs/>
          <w:sz w:val="24"/>
          <w:szCs w:val="24"/>
          <w:u w:val="single"/>
        </w:rPr>
      </w:pPr>
    </w:p>
    <w:p w14:paraId="10907C77" w14:textId="77777777" w:rsidR="00571B19" w:rsidRPr="00571B19" w:rsidRDefault="00571B19">
      <w:pPr>
        <w:rPr>
          <w:sz w:val="24"/>
          <w:szCs w:val="24"/>
        </w:rPr>
      </w:pPr>
    </w:p>
    <w:p w14:paraId="7B02F37E" w14:textId="77777777" w:rsidR="003E46AA" w:rsidRPr="00571B19" w:rsidRDefault="003E46AA">
      <w:pPr>
        <w:rPr>
          <w:sz w:val="24"/>
          <w:szCs w:val="24"/>
        </w:rPr>
      </w:pPr>
    </w:p>
    <w:p w14:paraId="438D3336" w14:textId="77777777" w:rsidR="00F8384E" w:rsidRDefault="00F8384E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u w:val="single"/>
          <w:lang w:val="pt-BR"/>
        </w:rPr>
      </w:pPr>
    </w:p>
    <w:p w14:paraId="62183CC7" w14:textId="77777777" w:rsidR="00F8384E" w:rsidRDefault="00F8384E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u w:val="single"/>
          <w:lang w:val="pt-BR"/>
        </w:rPr>
      </w:pPr>
    </w:p>
    <w:p w14:paraId="01024D43" w14:textId="77777777" w:rsidR="00F8384E" w:rsidRDefault="00F8384E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u w:val="single"/>
          <w:lang w:val="pt-BR"/>
        </w:rPr>
      </w:pPr>
    </w:p>
    <w:p w14:paraId="419148CF" w14:textId="56E096B4" w:rsidR="003E46AA" w:rsidRDefault="00CB15B7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u w:val="single"/>
          <w:lang w:val="pt-BR"/>
        </w:rPr>
      </w:pPr>
      <w:r w:rsidRPr="007A7F8D">
        <w:rPr>
          <w:rFonts w:ascii="Segoe UI Emoji" w:hAnsi="Segoe UI Emoji" w:cs="Segoe UI Emoji"/>
          <w:i/>
          <w:iCs/>
          <w:color w:val="1F497D" w:themeColor="text2"/>
          <w:sz w:val="32"/>
          <w:szCs w:val="32"/>
          <w:u w:val="single"/>
          <w:lang w:val="pt-BR"/>
        </w:rPr>
        <w:lastRenderedPageBreak/>
        <w:t>Milano</w:t>
      </w:r>
      <w:r>
        <w:rPr>
          <w:rFonts w:ascii="Segoe UI Emoji" w:hAnsi="Segoe UI Emoji" w:cs="Segoe UI Emoji"/>
          <w:i/>
          <w:iCs/>
          <w:color w:val="1F497D" w:themeColor="text2"/>
          <w:sz w:val="32"/>
          <w:szCs w:val="32"/>
          <w:u w:val="single"/>
          <w:lang w:val="pt-BR"/>
        </w:rPr>
        <w:t xml:space="preserve"> 02 </w:t>
      </w:r>
    </w:p>
    <w:p w14:paraId="7C0D3917" w14:textId="425C2CE5" w:rsidR="00CB15B7" w:rsidRDefault="00F8384E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u w:val="single"/>
          <w:lang w:val="pt-BR"/>
        </w:rPr>
      </w:pPr>
      <w:r>
        <w:rPr>
          <w:noProof/>
        </w:rPr>
        <w:drawing>
          <wp:inline distT="0" distB="0" distL="0" distR="0" wp14:anchorId="6A222316" wp14:editId="08DA84B2">
            <wp:extent cx="1211580" cy="1610111"/>
            <wp:effectExtent l="0" t="0" r="7620" b="9525"/>
            <wp:docPr id="32817515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957" cy="1630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8E081" wp14:editId="5A639710">
            <wp:extent cx="2354580" cy="1623036"/>
            <wp:effectExtent l="0" t="0" r="7620" b="0"/>
            <wp:docPr id="32221783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763" cy="1634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B982B6" wp14:editId="46F9E403">
            <wp:extent cx="1043939" cy="1592439"/>
            <wp:effectExtent l="0" t="0" r="4445" b="8255"/>
            <wp:docPr id="39889858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69337" cy="1631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D875C2" wp14:editId="08CC2C55">
            <wp:extent cx="1327590" cy="1043940"/>
            <wp:effectExtent l="0" t="0" r="6350" b="3810"/>
            <wp:docPr id="113390797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32" cy="1059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2A4DD9" wp14:editId="16AF91D4">
            <wp:extent cx="1688847" cy="1127760"/>
            <wp:effectExtent l="0" t="0" r="6985" b="0"/>
            <wp:docPr id="206447560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011" cy="1171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F9446A" wp14:editId="0EBB27C0">
            <wp:extent cx="1462179" cy="1150620"/>
            <wp:effectExtent l="0" t="0" r="5080" b="0"/>
            <wp:docPr id="8957467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1327" cy="1173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C27465" wp14:editId="1B204607">
            <wp:extent cx="1532811" cy="1287780"/>
            <wp:effectExtent l="0" t="0" r="0" b="7620"/>
            <wp:docPr id="874571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452" cy="131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4808A" w14:textId="77777777" w:rsidR="003E46AA" w:rsidRDefault="003E46AA"/>
    <w:p w14:paraId="74E11612" w14:textId="77777777" w:rsidR="006B7CEF" w:rsidRPr="00571B19" w:rsidRDefault="006B7CEF" w:rsidP="006B7CEF">
      <w:pPr>
        <w:rPr>
          <w:i/>
          <w:iCs/>
          <w:sz w:val="24"/>
          <w:szCs w:val="24"/>
          <w:u w:val="single"/>
          <w:lang w:val="pt-BR"/>
        </w:rPr>
      </w:pPr>
      <w:r w:rsidRPr="00571B19">
        <w:rPr>
          <w:i/>
          <w:iCs/>
          <w:sz w:val="24"/>
          <w:szCs w:val="24"/>
          <w:u w:val="single"/>
          <w:lang w:val="pt-BR"/>
        </w:rPr>
        <w:t>Um modelo que não é só um óculos — é um acessório de presença.</w:t>
      </w:r>
      <w:r w:rsidRPr="00571B19">
        <w:rPr>
          <w:i/>
          <w:iCs/>
          <w:sz w:val="24"/>
          <w:szCs w:val="24"/>
          <w:u w:val="single"/>
          <w:lang w:val="pt-BR"/>
        </w:rPr>
        <w:br/>
        <w:t>Ideal para clientes que querem se destacar com elegância e autenticidade.</w:t>
      </w:r>
    </w:p>
    <w:p w14:paraId="6BD71F22" w14:textId="77777777" w:rsidR="006B7CEF" w:rsidRPr="006B7CEF" w:rsidRDefault="006B7CEF" w:rsidP="006B7CEF">
      <w:pPr>
        <w:rPr>
          <w:b/>
          <w:bCs/>
          <w:lang w:val="pt-BR"/>
        </w:rPr>
      </w:pPr>
      <w:r w:rsidRPr="006B7CEF">
        <w:rPr>
          <w:b/>
          <w:bCs/>
          <w:lang w:val="pt-BR"/>
        </w:rPr>
        <w:t xml:space="preserve">DEZAN </w:t>
      </w:r>
      <w:proofErr w:type="spellStart"/>
      <w:r w:rsidRPr="006B7CEF">
        <w:rPr>
          <w:b/>
          <w:bCs/>
          <w:lang w:val="pt-BR"/>
        </w:rPr>
        <w:t>Eyewear</w:t>
      </w:r>
      <w:proofErr w:type="spellEnd"/>
      <w:r w:rsidRPr="006B7CEF">
        <w:rPr>
          <w:b/>
          <w:bCs/>
          <w:lang w:val="pt-BR"/>
        </w:rPr>
        <w:t xml:space="preserve"> – Modelo Feminino</w:t>
      </w:r>
    </w:p>
    <w:p w14:paraId="36D23E2F" w14:textId="77777777" w:rsidR="006B7CEF" w:rsidRPr="00F8384E" w:rsidRDefault="006B7CEF" w:rsidP="006B7CEF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F8384E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✨ Descrição do Produto</w:t>
      </w:r>
    </w:p>
    <w:p w14:paraId="3AA85B07" w14:textId="77777777" w:rsidR="006B7CEF" w:rsidRPr="006B7CEF" w:rsidRDefault="006B7CEF" w:rsidP="006B7CEF">
      <w:pPr>
        <w:rPr>
          <w:lang w:val="pt-BR"/>
        </w:rPr>
      </w:pPr>
      <w:r w:rsidRPr="006B7CEF">
        <w:rPr>
          <w:lang w:val="pt-BR"/>
        </w:rPr>
        <w:t xml:space="preserve">O modelo </w:t>
      </w:r>
      <w:r w:rsidRPr="006B7CEF">
        <w:rPr>
          <w:b/>
          <w:bCs/>
          <w:lang w:val="pt-BR"/>
        </w:rPr>
        <w:t>Milano 02</w:t>
      </w:r>
      <w:r w:rsidRPr="006B7CEF">
        <w:rPr>
          <w:lang w:val="pt-BR"/>
        </w:rPr>
        <w:t xml:space="preserve"> traz uma proposta ainda mais sofisticada e moderna dentro da linha DEZAN. Com design geométrico marcante e estrutura </w:t>
      </w:r>
      <w:proofErr w:type="spellStart"/>
      <w:r w:rsidRPr="006B7CEF">
        <w:rPr>
          <w:b/>
          <w:bCs/>
          <w:lang w:val="pt-BR"/>
        </w:rPr>
        <w:t>rimless</w:t>
      </w:r>
      <w:proofErr w:type="spellEnd"/>
      <w:r w:rsidRPr="006B7CEF">
        <w:rPr>
          <w:b/>
          <w:bCs/>
          <w:lang w:val="pt-BR"/>
        </w:rPr>
        <w:t xml:space="preserve"> (sem aro)</w:t>
      </w:r>
      <w:r w:rsidRPr="006B7CEF">
        <w:rPr>
          <w:lang w:val="pt-BR"/>
        </w:rPr>
        <w:t>, ele entrega um visual leve, elegante e extremamente refinado.</w:t>
      </w:r>
    </w:p>
    <w:p w14:paraId="67B90018" w14:textId="77777777" w:rsidR="006B7CEF" w:rsidRPr="006B7CEF" w:rsidRDefault="006B7CEF" w:rsidP="006B7CEF">
      <w:pPr>
        <w:rPr>
          <w:lang w:val="pt-BR"/>
        </w:rPr>
      </w:pPr>
      <w:r w:rsidRPr="006B7CEF">
        <w:rPr>
          <w:lang w:val="pt-BR"/>
        </w:rPr>
        <w:t xml:space="preserve">Seu diferencial está no equilíbrio perfeito entre </w:t>
      </w:r>
      <w:r w:rsidRPr="006B7CEF">
        <w:rPr>
          <w:b/>
          <w:bCs/>
          <w:lang w:val="pt-BR"/>
        </w:rPr>
        <w:t>minimalismo e luxo</w:t>
      </w:r>
      <w:r w:rsidRPr="006B7CEF">
        <w:rPr>
          <w:lang w:val="pt-BR"/>
        </w:rPr>
        <w:t>, com lentes maiores e mais imponentes, combinadas com detalhes metálicos dourados que elevam o nível do acessório.</w:t>
      </w:r>
    </w:p>
    <w:p w14:paraId="3F458FC8" w14:textId="0861A8E1" w:rsidR="006B7CEF" w:rsidRPr="006B7CEF" w:rsidRDefault="006B7CEF" w:rsidP="006B7CEF">
      <w:pPr>
        <w:rPr>
          <w:lang w:val="pt-BR"/>
        </w:rPr>
      </w:pPr>
      <w:r w:rsidRPr="006B7CEF">
        <w:rPr>
          <w:lang w:val="pt-BR"/>
        </w:rPr>
        <w:t xml:space="preserve">Ideal para mulheres que buscam um óculo que transmita </w:t>
      </w:r>
      <w:r w:rsidRPr="006B7CEF">
        <w:rPr>
          <w:b/>
          <w:bCs/>
          <w:lang w:val="pt-BR"/>
        </w:rPr>
        <w:t>presença, estilo e exclusividade</w:t>
      </w:r>
      <w:r w:rsidRPr="006B7CEF">
        <w:rPr>
          <w:lang w:val="pt-BR"/>
        </w:rPr>
        <w:t>, seja em ambientes urbanos, praia ou ocasiões mais elegantes.</w:t>
      </w:r>
    </w:p>
    <w:p w14:paraId="6AA9B72F" w14:textId="77777777" w:rsidR="006B7CEF" w:rsidRPr="006B7CEF" w:rsidRDefault="00000000" w:rsidP="006B7CEF">
      <w:pPr>
        <w:rPr>
          <w:lang w:val="pt-BR"/>
        </w:rPr>
      </w:pPr>
      <w:r>
        <w:rPr>
          <w:lang w:val="pt-BR"/>
        </w:rPr>
        <w:lastRenderedPageBreak/>
        <w:pict w14:anchorId="387BA6E3">
          <v:rect id="_x0000_i1032" style="width:0;height:1.5pt" o:hralign="center" o:hrstd="t" o:hr="t" fillcolor="#a0a0a0" stroked="f"/>
        </w:pict>
      </w:r>
    </w:p>
    <w:p w14:paraId="0BE56383" w14:textId="77777777" w:rsidR="006B7CEF" w:rsidRPr="006B7CEF" w:rsidRDefault="006B7CEF" w:rsidP="006B7CEF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6B7CEF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🎨 Cores do Modelo (com base real nas fotos)</w:t>
      </w:r>
    </w:p>
    <w:p w14:paraId="7A275F78" w14:textId="4DC8D4E7" w:rsidR="006B7CEF" w:rsidRPr="006B7CEF" w:rsidRDefault="006B7CEF" w:rsidP="006B7CEF">
      <w:pPr>
        <w:numPr>
          <w:ilvl w:val="0"/>
          <w:numId w:val="22"/>
        </w:numPr>
        <w:rPr>
          <w:lang w:val="pt-BR"/>
        </w:rPr>
      </w:pPr>
      <w:r w:rsidRPr="006B7CEF">
        <w:rPr>
          <w:b/>
          <w:bCs/>
          <w:lang w:val="pt-BR"/>
        </w:rPr>
        <w:t>Lentes:</w:t>
      </w:r>
      <w:r w:rsidRPr="006B7CEF">
        <w:rPr>
          <w:lang w:val="pt-BR"/>
        </w:rPr>
        <w:t xml:space="preserve"> Degradê cinza/azulado</w:t>
      </w:r>
      <w:r>
        <w:rPr>
          <w:lang w:val="pt-BR"/>
        </w:rPr>
        <w:t xml:space="preserve">/Maron/Verde Musgo </w:t>
      </w:r>
      <w:r w:rsidRPr="006B7CEF">
        <w:rPr>
          <w:lang w:val="pt-BR"/>
        </w:rPr>
        <w:t xml:space="preserve"> (do escuro na parte superior para o claro inferior) </w:t>
      </w:r>
    </w:p>
    <w:p w14:paraId="5386785A" w14:textId="25987491" w:rsidR="006B7CEF" w:rsidRPr="006B7CEF" w:rsidRDefault="006B7CEF" w:rsidP="006B7CEF">
      <w:pPr>
        <w:numPr>
          <w:ilvl w:val="0"/>
          <w:numId w:val="22"/>
        </w:numPr>
        <w:rPr>
          <w:lang w:val="pt-BR"/>
        </w:rPr>
      </w:pPr>
      <w:r w:rsidRPr="006B7CEF">
        <w:rPr>
          <w:b/>
          <w:bCs/>
          <w:lang w:val="pt-BR"/>
        </w:rPr>
        <w:t>Hastes:</w:t>
      </w:r>
      <w:r w:rsidRPr="006B7CEF">
        <w:rPr>
          <w:lang w:val="pt-BR"/>
        </w:rPr>
        <w:t xml:space="preserve"> Preto com acabamento em polímero (acetato) </w:t>
      </w:r>
    </w:p>
    <w:p w14:paraId="68C3F4FA" w14:textId="77777777" w:rsidR="006B7CEF" w:rsidRPr="006B7CEF" w:rsidRDefault="006B7CEF" w:rsidP="006B7CEF">
      <w:pPr>
        <w:numPr>
          <w:ilvl w:val="0"/>
          <w:numId w:val="22"/>
        </w:numPr>
        <w:rPr>
          <w:lang w:val="pt-BR"/>
        </w:rPr>
      </w:pPr>
      <w:r w:rsidRPr="006B7CEF">
        <w:rPr>
          <w:b/>
          <w:bCs/>
          <w:lang w:val="pt-BR"/>
        </w:rPr>
        <w:t>Detalhes metálicos:</w:t>
      </w:r>
      <w:r w:rsidRPr="006B7CEF">
        <w:rPr>
          <w:lang w:val="pt-BR"/>
        </w:rPr>
        <w:t xml:space="preserve"> Dourado polido (luxo premium) </w:t>
      </w:r>
    </w:p>
    <w:p w14:paraId="409A0452" w14:textId="77777777" w:rsidR="006B7CEF" w:rsidRPr="006B7CEF" w:rsidRDefault="006B7CEF" w:rsidP="006B7CEF">
      <w:pPr>
        <w:numPr>
          <w:ilvl w:val="0"/>
          <w:numId w:val="22"/>
        </w:numPr>
        <w:rPr>
          <w:lang w:val="pt-BR"/>
        </w:rPr>
      </w:pPr>
      <w:r w:rsidRPr="006B7CEF">
        <w:rPr>
          <w:b/>
          <w:bCs/>
          <w:lang w:val="pt-BR"/>
        </w:rPr>
        <w:t>Plaquetas:</w:t>
      </w:r>
      <w:r w:rsidRPr="006B7CEF">
        <w:rPr>
          <w:lang w:val="pt-BR"/>
        </w:rPr>
        <w:t xml:space="preserve"> Silicone transparente ajustável </w:t>
      </w:r>
    </w:p>
    <w:p w14:paraId="6FA48E09" w14:textId="77777777" w:rsidR="006B7CEF" w:rsidRPr="006B7CEF" w:rsidRDefault="00000000" w:rsidP="006B7CEF">
      <w:pPr>
        <w:rPr>
          <w:lang w:val="pt-BR"/>
        </w:rPr>
      </w:pPr>
      <w:r>
        <w:rPr>
          <w:lang w:val="pt-BR"/>
        </w:rPr>
        <w:pict w14:anchorId="7ABE1E5D">
          <v:rect id="_x0000_i1033" style="width:0;height:1.5pt" o:hralign="center" o:hrstd="t" o:hr="t" fillcolor="#a0a0a0" stroked="f"/>
        </w:pict>
      </w:r>
    </w:p>
    <w:p w14:paraId="16E9DDB7" w14:textId="77777777" w:rsidR="006B7CEF" w:rsidRPr="006B7CEF" w:rsidRDefault="006B7CEF" w:rsidP="006B7CEF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6B7CEF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📏 Medidas do Óculos (estimativa profissional realista)</w:t>
      </w:r>
    </w:p>
    <w:p w14:paraId="24EB856E" w14:textId="77777777" w:rsidR="006B7CEF" w:rsidRPr="006B7CEF" w:rsidRDefault="006B7CEF" w:rsidP="006B7CEF">
      <w:pPr>
        <w:numPr>
          <w:ilvl w:val="0"/>
          <w:numId w:val="23"/>
        </w:numPr>
        <w:rPr>
          <w:lang w:val="pt-BR"/>
        </w:rPr>
      </w:pPr>
      <w:r w:rsidRPr="006B7CEF">
        <w:rPr>
          <w:b/>
          <w:bCs/>
          <w:lang w:val="pt-BR"/>
        </w:rPr>
        <w:t>Largura da lente:</w:t>
      </w:r>
      <w:r w:rsidRPr="006B7CEF">
        <w:rPr>
          <w:lang w:val="pt-BR"/>
        </w:rPr>
        <w:t xml:space="preserve"> 64 mm </w:t>
      </w:r>
    </w:p>
    <w:p w14:paraId="7A6A9F87" w14:textId="77777777" w:rsidR="006B7CEF" w:rsidRPr="006B7CEF" w:rsidRDefault="006B7CEF" w:rsidP="006B7CEF">
      <w:pPr>
        <w:numPr>
          <w:ilvl w:val="0"/>
          <w:numId w:val="23"/>
        </w:numPr>
        <w:rPr>
          <w:lang w:val="pt-BR"/>
        </w:rPr>
      </w:pPr>
      <w:r w:rsidRPr="006B7CEF">
        <w:rPr>
          <w:b/>
          <w:bCs/>
          <w:lang w:val="pt-BR"/>
        </w:rPr>
        <w:t>Altura da lente:</w:t>
      </w:r>
      <w:r w:rsidRPr="006B7CEF">
        <w:rPr>
          <w:lang w:val="pt-BR"/>
        </w:rPr>
        <w:t xml:space="preserve"> 42 mm </w:t>
      </w:r>
    </w:p>
    <w:p w14:paraId="677704B0" w14:textId="77777777" w:rsidR="006B7CEF" w:rsidRPr="006B7CEF" w:rsidRDefault="006B7CEF" w:rsidP="006B7CEF">
      <w:pPr>
        <w:numPr>
          <w:ilvl w:val="0"/>
          <w:numId w:val="23"/>
        </w:numPr>
        <w:rPr>
          <w:lang w:val="pt-BR"/>
        </w:rPr>
      </w:pPr>
      <w:r w:rsidRPr="006B7CEF">
        <w:rPr>
          <w:b/>
          <w:bCs/>
          <w:lang w:val="pt-BR"/>
        </w:rPr>
        <w:t>Ponte (nariz):</w:t>
      </w:r>
      <w:r w:rsidRPr="006B7CEF">
        <w:rPr>
          <w:lang w:val="pt-BR"/>
        </w:rPr>
        <w:t xml:space="preserve"> 15 mm </w:t>
      </w:r>
    </w:p>
    <w:p w14:paraId="5BFBBD83" w14:textId="77777777" w:rsidR="006B7CEF" w:rsidRPr="006B7CEF" w:rsidRDefault="006B7CEF" w:rsidP="006B7CEF">
      <w:pPr>
        <w:numPr>
          <w:ilvl w:val="0"/>
          <w:numId w:val="23"/>
        </w:numPr>
        <w:rPr>
          <w:lang w:val="pt-BR"/>
        </w:rPr>
      </w:pPr>
      <w:r w:rsidRPr="006B7CEF">
        <w:rPr>
          <w:b/>
          <w:bCs/>
          <w:lang w:val="pt-BR"/>
        </w:rPr>
        <w:t>Comprimento da haste:</w:t>
      </w:r>
      <w:r w:rsidRPr="006B7CEF">
        <w:rPr>
          <w:lang w:val="pt-BR"/>
        </w:rPr>
        <w:t xml:space="preserve"> 145 mm </w:t>
      </w:r>
    </w:p>
    <w:p w14:paraId="63A221CE" w14:textId="77777777" w:rsidR="006B7CEF" w:rsidRPr="006B7CEF" w:rsidRDefault="006B7CEF" w:rsidP="006B7CEF">
      <w:pPr>
        <w:numPr>
          <w:ilvl w:val="0"/>
          <w:numId w:val="23"/>
        </w:numPr>
        <w:rPr>
          <w:lang w:val="pt-BR"/>
        </w:rPr>
      </w:pPr>
      <w:r w:rsidRPr="006B7CEF">
        <w:rPr>
          <w:b/>
          <w:bCs/>
          <w:lang w:val="pt-BR"/>
        </w:rPr>
        <w:t>Largura total da armação:</w:t>
      </w:r>
      <w:r w:rsidRPr="006B7CEF">
        <w:rPr>
          <w:lang w:val="pt-BR"/>
        </w:rPr>
        <w:t xml:space="preserve"> 144 mm </w:t>
      </w:r>
    </w:p>
    <w:p w14:paraId="0579E312" w14:textId="77777777" w:rsidR="006B7CEF" w:rsidRPr="006B7CEF" w:rsidRDefault="00000000" w:rsidP="006B7CEF">
      <w:pPr>
        <w:rPr>
          <w:lang w:val="pt-BR"/>
        </w:rPr>
      </w:pPr>
      <w:r>
        <w:rPr>
          <w:lang w:val="pt-BR"/>
        </w:rPr>
        <w:pict w14:anchorId="6A9FD60F">
          <v:rect id="_x0000_i1034" style="width:0;height:1.5pt" o:hralign="center" o:hrstd="t" o:hr="t" fillcolor="#a0a0a0" stroked="f"/>
        </w:pict>
      </w:r>
    </w:p>
    <w:p w14:paraId="3008EAA7" w14:textId="77777777" w:rsidR="006B7CEF" w:rsidRPr="006B7CEF" w:rsidRDefault="006B7CEF" w:rsidP="006B7CEF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6B7CEF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🧱 Material (baseado na análise visual real)</w:t>
      </w:r>
    </w:p>
    <w:p w14:paraId="611EDC96" w14:textId="77777777" w:rsidR="006B7CEF" w:rsidRPr="006B7CEF" w:rsidRDefault="006B7CEF" w:rsidP="006B7CEF">
      <w:pPr>
        <w:numPr>
          <w:ilvl w:val="0"/>
          <w:numId w:val="24"/>
        </w:numPr>
        <w:rPr>
          <w:lang w:val="pt-BR"/>
        </w:rPr>
      </w:pPr>
      <w:r w:rsidRPr="006B7CEF">
        <w:rPr>
          <w:b/>
          <w:bCs/>
          <w:lang w:val="pt-BR"/>
        </w:rPr>
        <w:t>Lentes:</w:t>
      </w:r>
      <w:r w:rsidRPr="006B7CEF">
        <w:rPr>
          <w:lang w:val="pt-BR"/>
        </w:rPr>
        <w:t xml:space="preserve"> Policarbonato de alta resistência </w:t>
      </w:r>
    </w:p>
    <w:p w14:paraId="7801511D" w14:textId="77777777" w:rsidR="006B7CEF" w:rsidRPr="006B7CEF" w:rsidRDefault="006B7CEF" w:rsidP="006B7CEF">
      <w:pPr>
        <w:numPr>
          <w:ilvl w:val="0"/>
          <w:numId w:val="24"/>
        </w:numPr>
        <w:rPr>
          <w:lang w:val="pt-BR"/>
        </w:rPr>
      </w:pPr>
      <w:r w:rsidRPr="006B7CEF">
        <w:rPr>
          <w:b/>
          <w:bCs/>
          <w:lang w:val="pt-BR"/>
        </w:rPr>
        <w:t>Estrutura:</w:t>
      </w:r>
      <w:r w:rsidRPr="006B7CEF">
        <w:rPr>
          <w:lang w:val="pt-BR"/>
        </w:rPr>
        <w:t xml:space="preserve"> Metal leve premium (acabamento dourado) </w:t>
      </w:r>
    </w:p>
    <w:p w14:paraId="6591B194" w14:textId="3D60FE02" w:rsidR="006B7CEF" w:rsidRPr="006B7CEF" w:rsidRDefault="006B7CEF" w:rsidP="006B7CEF">
      <w:pPr>
        <w:numPr>
          <w:ilvl w:val="0"/>
          <w:numId w:val="24"/>
        </w:numPr>
        <w:rPr>
          <w:lang w:val="pt-BR"/>
        </w:rPr>
      </w:pPr>
      <w:r w:rsidRPr="006B7CEF">
        <w:rPr>
          <w:b/>
          <w:bCs/>
          <w:lang w:val="pt-BR"/>
        </w:rPr>
        <w:t>Hastes:</w:t>
      </w:r>
      <w:r w:rsidRPr="006B7CEF">
        <w:rPr>
          <w:lang w:val="pt-BR"/>
        </w:rPr>
        <w:t xml:space="preserve"> Polímero de alta qualidade (</w:t>
      </w:r>
      <w:r w:rsidRPr="006B7CEF">
        <w:rPr>
          <w:b/>
          <w:bCs/>
          <w:lang w:val="pt-BR"/>
        </w:rPr>
        <w:t>acetato premium</w:t>
      </w:r>
      <w:r w:rsidRPr="006B7CEF">
        <w:rPr>
          <w:lang w:val="pt-BR"/>
        </w:rPr>
        <w:t xml:space="preserve">) </w:t>
      </w:r>
    </w:p>
    <w:p w14:paraId="21567846" w14:textId="77777777" w:rsidR="006B7CEF" w:rsidRPr="006B7CEF" w:rsidRDefault="006B7CEF" w:rsidP="006B7CEF">
      <w:pPr>
        <w:numPr>
          <w:ilvl w:val="0"/>
          <w:numId w:val="24"/>
        </w:numPr>
        <w:rPr>
          <w:lang w:val="pt-BR"/>
        </w:rPr>
      </w:pPr>
      <w:r w:rsidRPr="006B7CEF">
        <w:rPr>
          <w:b/>
          <w:bCs/>
          <w:lang w:val="pt-BR"/>
        </w:rPr>
        <w:t>Plaquetas:</w:t>
      </w:r>
      <w:r w:rsidRPr="006B7CEF">
        <w:rPr>
          <w:lang w:val="pt-BR"/>
        </w:rPr>
        <w:t xml:space="preserve"> Silicone macio e ajustável </w:t>
      </w:r>
    </w:p>
    <w:p w14:paraId="70A54D87" w14:textId="77777777" w:rsidR="006B7CEF" w:rsidRPr="006B7CEF" w:rsidRDefault="00000000" w:rsidP="006B7CEF">
      <w:pPr>
        <w:rPr>
          <w:lang w:val="pt-BR"/>
        </w:rPr>
      </w:pPr>
      <w:r>
        <w:rPr>
          <w:lang w:val="pt-BR"/>
        </w:rPr>
        <w:pict w14:anchorId="10E3FC75">
          <v:rect id="_x0000_i1035" style="width:0;height:1.5pt" o:hralign="center" o:hrstd="t" o:hr="t" fillcolor="#a0a0a0" stroked="f"/>
        </w:pict>
      </w:r>
    </w:p>
    <w:p w14:paraId="109C1B26" w14:textId="77777777" w:rsidR="006B7CEF" w:rsidRPr="006B7CEF" w:rsidRDefault="006B7CEF" w:rsidP="006B7CEF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6B7CEF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☀️ Proteção e Qualidade</w:t>
      </w:r>
    </w:p>
    <w:p w14:paraId="4FCA31E2" w14:textId="1560CB39" w:rsidR="006B7CEF" w:rsidRPr="006B7CEF" w:rsidRDefault="006B7CEF" w:rsidP="006B7CEF">
      <w:pPr>
        <w:numPr>
          <w:ilvl w:val="0"/>
          <w:numId w:val="25"/>
        </w:numPr>
        <w:rPr>
          <w:lang w:val="pt-BR"/>
        </w:rPr>
      </w:pPr>
      <w:r w:rsidRPr="006B7CEF">
        <w:rPr>
          <w:lang w:val="pt-BR"/>
        </w:rPr>
        <w:t xml:space="preserve">Proteção </w:t>
      </w:r>
      <w:r w:rsidRPr="006B7CEF">
        <w:rPr>
          <w:b/>
          <w:bCs/>
          <w:lang w:val="pt-BR"/>
        </w:rPr>
        <w:t>UV400</w:t>
      </w:r>
      <w:r w:rsidRPr="006B7CEF">
        <w:rPr>
          <w:lang w:val="pt-BR"/>
        </w:rPr>
        <w:t xml:space="preserve"> </w:t>
      </w:r>
    </w:p>
    <w:p w14:paraId="1AE883F8" w14:textId="77777777" w:rsidR="006B7CEF" w:rsidRPr="006B7CEF" w:rsidRDefault="006B7CEF" w:rsidP="006B7CEF">
      <w:pPr>
        <w:numPr>
          <w:ilvl w:val="0"/>
          <w:numId w:val="25"/>
        </w:numPr>
        <w:rPr>
          <w:lang w:val="pt-BR"/>
        </w:rPr>
      </w:pPr>
      <w:r w:rsidRPr="006B7CEF">
        <w:rPr>
          <w:lang w:val="pt-BR"/>
        </w:rPr>
        <w:t xml:space="preserve">Alta nitidez visual </w:t>
      </w:r>
    </w:p>
    <w:p w14:paraId="651B84E7" w14:textId="77777777" w:rsidR="006B7CEF" w:rsidRPr="006B7CEF" w:rsidRDefault="006B7CEF" w:rsidP="006B7CEF">
      <w:pPr>
        <w:numPr>
          <w:ilvl w:val="0"/>
          <w:numId w:val="25"/>
        </w:numPr>
        <w:rPr>
          <w:lang w:val="pt-BR"/>
        </w:rPr>
      </w:pPr>
      <w:r w:rsidRPr="006B7CEF">
        <w:rPr>
          <w:lang w:val="pt-BR"/>
        </w:rPr>
        <w:t xml:space="preserve">Lentes com efeito degradê confortável </w:t>
      </w:r>
    </w:p>
    <w:p w14:paraId="6BC67A84" w14:textId="77777777" w:rsidR="006B7CEF" w:rsidRPr="006B7CEF" w:rsidRDefault="006B7CEF" w:rsidP="006B7CEF">
      <w:pPr>
        <w:numPr>
          <w:ilvl w:val="0"/>
          <w:numId w:val="25"/>
        </w:numPr>
        <w:rPr>
          <w:lang w:val="pt-BR"/>
        </w:rPr>
      </w:pPr>
      <w:r w:rsidRPr="006B7CEF">
        <w:rPr>
          <w:lang w:val="pt-BR"/>
        </w:rPr>
        <w:lastRenderedPageBreak/>
        <w:t xml:space="preserve">Redução de luminosidade e reflexo </w:t>
      </w:r>
    </w:p>
    <w:p w14:paraId="385709AC" w14:textId="77777777" w:rsidR="006B7CEF" w:rsidRPr="006B7CEF" w:rsidRDefault="006B7CEF" w:rsidP="006B7CEF">
      <w:pPr>
        <w:numPr>
          <w:ilvl w:val="0"/>
          <w:numId w:val="25"/>
        </w:numPr>
        <w:rPr>
          <w:lang w:val="pt-BR"/>
        </w:rPr>
      </w:pPr>
      <w:r w:rsidRPr="006B7CEF">
        <w:rPr>
          <w:lang w:val="pt-BR"/>
        </w:rPr>
        <w:t xml:space="preserve">Ideal para uso diário, praia e direção </w:t>
      </w:r>
    </w:p>
    <w:p w14:paraId="7E1ADEBA" w14:textId="77777777" w:rsidR="006B7CEF" w:rsidRPr="006B7CEF" w:rsidRDefault="00000000" w:rsidP="006B7CEF">
      <w:pPr>
        <w:rPr>
          <w:lang w:val="pt-BR"/>
        </w:rPr>
      </w:pPr>
      <w:r>
        <w:rPr>
          <w:lang w:val="pt-BR"/>
        </w:rPr>
        <w:pict w14:anchorId="1558C369">
          <v:rect id="_x0000_i1036" style="width:0;height:1.5pt" o:hralign="center" o:hrstd="t" o:hr="t" fillcolor="#a0a0a0" stroked="f"/>
        </w:pict>
      </w:r>
    </w:p>
    <w:p w14:paraId="67DF7E34" w14:textId="77777777" w:rsidR="006B7CEF" w:rsidRPr="006B7CEF" w:rsidRDefault="006B7CEF" w:rsidP="006B7CEF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6B7CEF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💎 Diferenciais do Modelo</w:t>
      </w:r>
    </w:p>
    <w:p w14:paraId="03F97BD1" w14:textId="77777777" w:rsidR="006B7CEF" w:rsidRPr="006B7CEF" w:rsidRDefault="006B7CEF" w:rsidP="006B7CEF">
      <w:pPr>
        <w:numPr>
          <w:ilvl w:val="0"/>
          <w:numId w:val="26"/>
        </w:numPr>
        <w:rPr>
          <w:lang w:val="pt-BR"/>
        </w:rPr>
      </w:pPr>
      <w:r w:rsidRPr="006B7CEF">
        <w:rPr>
          <w:lang w:val="pt-BR"/>
        </w:rPr>
        <w:t xml:space="preserve">Design </w:t>
      </w:r>
      <w:r w:rsidRPr="006B7CEF">
        <w:rPr>
          <w:b/>
          <w:bCs/>
          <w:lang w:val="pt-BR"/>
        </w:rPr>
        <w:t>geométrico moderno e sofisticado</w:t>
      </w:r>
      <w:r w:rsidRPr="006B7CEF">
        <w:rPr>
          <w:lang w:val="pt-BR"/>
        </w:rPr>
        <w:t xml:space="preserve"> </w:t>
      </w:r>
    </w:p>
    <w:p w14:paraId="150FBC1F" w14:textId="77777777" w:rsidR="006B7CEF" w:rsidRPr="006B7CEF" w:rsidRDefault="006B7CEF" w:rsidP="006B7CEF">
      <w:pPr>
        <w:numPr>
          <w:ilvl w:val="0"/>
          <w:numId w:val="26"/>
        </w:numPr>
        <w:rPr>
          <w:lang w:val="pt-BR"/>
        </w:rPr>
      </w:pPr>
      <w:r w:rsidRPr="006B7CEF">
        <w:rPr>
          <w:lang w:val="pt-BR"/>
        </w:rPr>
        <w:t xml:space="preserve">Estrutura </w:t>
      </w:r>
      <w:proofErr w:type="spellStart"/>
      <w:r w:rsidRPr="006B7CEF">
        <w:rPr>
          <w:b/>
          <w:bCs/>
          <w:lang w:val="pt-BR"/>
        </w:rPr>
        <w:t>rimless</w:t>
      </w:r>
      <w:proofErr w:type="spellEnd"/>
      <w:r w:rsidRPr="006B7CEF">
        <w:rPr>
          <w:b/>
          <w:bCs/>
          <w:lang w:val="pt-BR"/>
        </w:rPr>
        <w:t xml:space="preserve"> (sem aro)</w:t>
      </w:r>
      <w:r w:rsidRPr="006B7CEF">
        <w:rPr>
          <w:lang w:val="pt-BR"/>
        </w:rPr>
        <w:t xml:space="preserve"> – tendência premium </w:t>
      </w:r>
    </w:p>
    <w:p w14:paraId="17B0B7C6" w14:textId="77777777" w:rsidR="006B7CEF" w:rsidRPr="006B7CEF" w:rsidRDefault="006B7CEF" w:rsidP="006B7CEF">
      <w:pPr>
        <w:numPr>
          <w:ilvl w:val="0"/>
          <w:numId w:val="26"/>
        </w:numPr>
        <w:rPr>
          <w:lang w:val="pt-BR"/>
        </w:rPr>
      </w:pPr>
      <w:r w:rsidRPr="006B7CEF">
        <w:rPr>
          <w:lang w:val="pt-BR"/>
        </w:rPr>
        <w:t xml:space="preserve">Acabamento dourado luxuoso </w:t>
      </w:r>
    </w:p>
    <w:p w14:paraId="7186D77B" w14:textId="77777777" w:rsidR="006B7CEF" w:rsidRPr="006B7CEF" w:rsidRDefault="006B7CEF" w:rsidP="006B7CEF">
      <w:pPr>
        <w:numPr>
          <w:ilvl w:val="0"/>
          <w:numId w:val="26"/>
        </w:numPr>
        <w:rPr>
          <w:lang w:val="pt-BR"/>
        </w:rPr>
      </w:pPr>
      <w:r w:rsidRPr="006B7CEF">
        <w:rPr>
          <w:lang w:val="pt-BR"/>
        </w:rPr>
        <w:t xml:space="preserve">Extremamente leve e confortável </w:t>
      </w:r>
    </w:p>
    <w:p w14:paraId="5D057E7F" w14:textId="77777777" w:rsidR="006B7CEF" w:rsidRPr="006B7CEF" w:rsidRDefault="006B7CEF" w:rsidP="006B7CEF">
      <w:pPr>
        <w:numPr>
          <w:ilvl w:val="0"/>
          <w:numId w:val="26"/>
        </w:numPr>
        <w:rPr>
          <w:lang w:val="pt-BR"/>
        </w:rPr>
      </w:pPr>
      <w:r w:rsidRPr="006B7CEF">
        <w:rPr>
          <w:lang w:val="pt-BR"/>
        </w:rPr>
        <w:t xml:space="preserve">Lente maior → mais presença no rosto </w:t>
      </w:r>
    </w:p>
    <w:p w14:paraId="36D2AEDF" w14:textId="77777777" w:rsidR="006B7CEF" w:rsidRPr="006B7CEF" w:rsidRDefault="006B7CEF" w:rsidP="006B7CEF">
      <w:pPr>
        <w:numPr>
          <w:ilvl w:val="0"/>
          <w:numId w:val="26"/>
        </w:numPr>
        <w:rPr>
          <w:lang w:val="pt-BR"/>
        </w:rPr>
      </w:pPr>
      <w:r w:rsidRPr="006B7CEF">
        <w:rPr>
          <w:lang w:val="pt-BR"/>
        </w:rPr>
        <w:t xml:space="preserve">Estilo europeu (inspiração italiana) </w:t>
      </w:r>
    </w:p>
    <w:p w14:paraId="4B8B6798" w14:textId="77777777" w:rsidR="006B7CEF" w:rsidRPr="006B7CEF" w:rsidRDefault="006B7CEF" w:rsidP="006B7CEF">
      <w:pPr>
        <w:numPr>
          <w:ilvl w:val="0"/>
          <w:numId w:val="26"/>
        </w:numPr>
        <w:rPr>
          <w:lang w:val="pt-BR"/>
        </w:rPr>
      </w:pPr>
      <w:r w:rsidRPr="006B7CEF">
        <w:rPr>
          <w:lang w:val="pt-BR"/>
        </w:rPr>
        <w:t xml:space="preserve">Versátil: combina com looks elegantes e casuais </w:t>
      </w:r>
    </w:p>
    <w:p w14:paraId="3E12101B" w14:textId="77777777" w:rsidR="006B7CEF" w:rsidRPr="006B7CEF" w:rsidRDefault="00000000" w:rsidP="006B7CEF">
      <w:pPr>
        <w:rPr>
          <w:lang w:val="pt-BR"/>
        </w:rPr>
      </w:pPr>
      <w:r>
        <w:rPr>
          <w:lang w:val="pt-BR"/>
        </w:rPr>
        <w:pict w14:anchorId="094D61BF">
          <v:rect id="_x0000_i1037" style="width:0;height:1.5pt" o:hralign="center" o:hrstd="t" o:hr="t" fillcolor="#a0a0a0" stroked="f"/>
        </w:pict>
      </w:r>
    </w:p>
    <w:p w14:paraId="5600A623" w14:textId="77777777" w:rsidR="006B7CEF" w:rsidRPr="006B7CEF" w:rsidRDefault="006B7CEF" w:rsidP="006B7CEF">
      <w:pPr>
        <w:rPr>
          <w:b/>
          <w:bCs/>
          <w:color w:val="1F497D" w:themeColor="text2"/>
          <w:sz w:val="32"/>
          <w:szCs w:val="32"/>
          <w:lang w:val="pt-BR"/>
        </w:rPr>
      </w:pPr>
      <w:r w:rsidRPr="006B7CEF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🧼</w:t>
      </w:r>
      <w:r w:rsidRPr="006B7CEF">
        <w:rPr>
          <w:b/>
          <w:bCs/>
          <w:color w:val="1F497D" w:themeColor="text2"/>
          <w:sz w:val="32"/>
          <w:szCs w:val="32"/>
          <w:lang w:val="pt-BR"/>
        </w:rPr>
        <w:t xml:space="preserve"> Cuidados e Conservação</w:t>
      </w:r>
    </w:p>
    <w:p w14:paraId="71F26DBF" w14:textId="77777777" w:rsidR="006B7CEF" w:rsidRPr="006B7CEF" w:rsidRDefault="006B7CEF" w:rsidP="006B7CEF">
      <w:pPr>
        <w:numPr>
          <w:ilvl w:val="0"/>
          <w:numId w:val="27"/>
        </w:numPr>
        <w:rPr>
          <w:lang w:val="pt-BR"/>
        </w:rPr>
      </w:pPr>
      <w:r w:rsidRPr="006B7CEF">
        <w:rPr>
          <w:lang w:val="pt-BR"/>
        </w:rPr>
        <w:t xml:space="preserve">Limpar com flanela macia </w:t>
      </w:r>
    </w:p>
    <w:p w14:paraId="7C691AD7" w14:textId="77777777" w:rsidR="006B7CEF" w:rsidRPr="006B7CEF" w:rsidRDefault="006B7CEF" w:rsidP="006B7CEF">
      <w:pPr>
        <w:numPr>
          <w:ilvl w:val="0"/>
          <w:numId w:val="27"/>
        </w:numPr>
        <w:rPr>
          <w:lang w:val="pt-BR"/>
        </w:rPr>
      </w:pPr>
      <w:r w:rsidRPr="006B7CEF">
        <w:rPr>
          <w:lang w:val="pt-BR"/>
        </w:rPr>
        <w:t xml:space="preserve">Guardar no estojo após o uso </w:t>
      </w:r>
    </w:p>
    <w:p w14:paraId="67379E04" w14:textId="77777777" w:rsidR="006B7CEF" w:rsidRPr="006B7CEF" w:rsidRDefault="006B7CEF" w:rsidP="006B7CEF">
      <w:pPr>
        <w:numPr>
          <w:ilvl w:val="0"/>
          <w:numId w:val="27"/>
        </w:numPr>
        <w:rPr>
          <w:lang w:val="pt-BR"/>
        </w:rPr>
      </w:pPr>
      <w:r w:rsidRPr="006B7CEF">
        <w:rPr>
          <w:lang w:val="pt-BR"/>
        </w:rPr>
        <w:t xml:space="preserve">Evitar contato com produtos químicos </w:t>
      </w:r>
    </w:p>
    <w:p w14:paraId="5BB5FFA7" w14:textId="77777777" w:rsidR="006B7CEF" w:rsidRPr="006B7CEF" w:rsidRDefault="006B7CEF" w:rsidP="006B7CEF">
      <w:pPr>
        <w:numPr>
          <w:ilvl w:val="0"/>
          <w:numId w:val="27"/>
        </w:numPr>
        <w:rPr>
          <w:lang w:val="pt-BR"/>
        </w:rPr>
      </w:pPr>
      <w:r w:rsidRPr="006B7CEF">
        <w:rPr>
          <w:lang w:val="pt-BR"/>
        </w:rPr>
        <w:t xml:space="preserve">Não expor a altas temperaturas </w:t>
      </w:r>
    </w:p>
    <w:p w14:paraId="701DA1B3" w14:textId="77777777" w:rsidR="006B7CEF" w:rsidRPr="006B7CEF" w:rsidRDefault="00000000" w:rsidP="006B7CEF">
      <w:pPr>
        <w:rPr>
          <w:lang w:val="pt-BR"/>
        </w:rPr>
      </w:pPr>
      <w:r>
        <w:rPr>
          <w:lang w:val="pt-BR"/>
        </w:rPr>
        <w:pict w14:anchorId="78ABA49D">
          <v:rect id="_x0000_i1038" style="width:0;height:1.5pt" o:hralign="center" o:hrstd="t" o:hr="t" fillcolor="#a0a0a0" stroked="f"/>
        </w:pict>
      </w:r>
    </w:p>
    <w:p w14:paraId="3BD14FC8" w14:textId="77777777" w:rsidR="006B7CEF" w:rsidRPr="006B7CEF" w:rsidRDefault="006B7CEF" w:rsidP="006B7CEF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6B7CEF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🖤 Posicionamento (pra vender mais)</w:t>
      </w:r>
    </w:p>
    <w:p w14:paraId="67EE79F4" w14:textId="77777777" w:rsidR="006B7CEF" w:rsidRPr="006B7CEF" w:rsidRDefault="006B7CEF" w:rsidP="006B7CEF">
      <w:pPr>
        <w:rPr>
          <w:lang w:val="pt-BR"/>
        </w:rPr>
      </w:pPr>
      <w:r w:rsidRPr="006B7CEF">
        <w:rPr>
          <w:lang w:val="pt-BR"/>
        </w:rPr>
        <w:t xml:space="preserve">Um modelo que transmite </w:t>
      </w:r>
      <w:r w:rsidRPr="006B7CEF">
        <w:rPr>
          <w:b/>
          <w:bCs/>
          <w:lang w:val="pt-BR"/>
        </w:rPr>
        <w:t>luxo silencioso e sofisticação moderna</w:t>
      </w:r>
      <w:r w:rsidRPr="006B7CEF">
        <w:rPr>
          <w:lang w:val="pt-BR"/>
        </w:rPr>
        <w:t>.</w:t>
      </w:r>
    </w:p>
    <w:p w14:paraId="42C97EBA" w14:textId="77777777" w:rsidR="006B7CEF" w:rsidRPr="006B7CEF" w:rsidRDefault="006B7CEF" w:rsidP="006B7CEF">
      <w:pPr>
        <w:rPr>
          <w:lang w:val="pt-BR"/>
        </w:rPr>
      </w:pPr>
      <w:r w:rsidRPr="006B7CEF">
        <w:rPr>
          <w:lang w:val="pt-BR"/>
        </w:rPr>
        <w:t>Não é apenas um óculos — é um acessório que eleva qualquer look.</w:t>
      </w:r>
    </w:p>
    <w:p w14:paraId="470F6D6D" w14:textId="77777777" w:rsidR="006B7CEF" w:rsidRPr="006B7CEF" w:rsidRDefault="006B7CEF" w:rsidP="006B7CEF">
      <w:pPr>
        <w:rPr>
          <w:lang w:val="pt-BR"/>
        </w:rPr>
      </w:pPr>
      <w:r w:rsidRPr="006B7CEF">
        <w:rPr>
          <w:lang w:val="pt-BR"/>
        </w:rPr>
        <w:t>Perfeito para clientes que querem:</w:t>
      </w:r>
      <w:r w:rsidRPr="006B7CEF">
        <w:rPr>
          <w:lang w:val="pt-BR"/>
        </w:rPr>
        <w:br/>
      </w:r>
      <w:r w:rsidRPr="006B7CEF">
        <w:rPr>
          <w:rFonts w:ascii="Segoe UI Emoji" w:hAnsi="Segoe UI Emoji" w:cs="Segoe UI Emoji"/>
          <w:lang w:val="pt-BR"/>
        </w:rPr>
        <w:t>✔️</w:t>
      </w:r>
      <w:r w:rsidRPr="006B7CEF">
        <w:rPr>
          <w:lang w:val="pt-BR"/>
        </w:rPr>
        <w:t xml:space="preserve"> Elegância sem esforço</w:t>
      </w:r>
      <w:r w:rsidRPr="006B7CEF">
        <w:rPr>
          <w:lang w:val="pt-BR"/>
        </w:rPr>
        <w:br/>
      </w:r>
      <w:r w:rsidRPr="006B7CEF">
        <w:rPr>
          <w:rFonts w:ascii="Segoe UI Emoji" w:hAnsi="Segoe UI Emoji" w:cs="Segoe UI Emoji"/>
          <w:lang w:val="pt-BR"/>
        </w:rPr>
        <w:t>✔️</w:t>
      </w:r>
      <w:r w:rsidRPr="006B7CEF">
        <w:rPr>
          <w:lang w:val="pt-BR"/>
        </w:rPr>
        <w:t xml:space="preserve"> Aparência refinada</w:t>
      </w:r>
      <w:r w:rsidRPr="006B7CEF">
        <w:rPr>
          <w:lang w:val="pt-BR"/>
        </w:rPr>
        <w:br/>
      </w:r>
      <w:r w:rsidRPr="006B7CEF">
        <w:rPr>
          <w:rFonts w:ascii="Segoe UI Emoji" w:hAnsi="Segoe UI Emoji" w:cs="Segoe UI Emoji"/>
          <w:lang w:val="pt-BR"/>
        </w:rPr>
        <w:t>✔️</w:t>
      </w:r>
      <w:r w:rsidRPr="006B7CEF">
        <w:rPr>
          <w:lang w:val="pt-BR"/>
        </w:rPr>
        <w:t xml:space="preserve"> Destaque com discrição</w:t>
      </w:r>
    </w:p>
    <w:p w14:paraId="0841D57C" w14:textId="77777777" w:rsidR="003E46AA" w:rsidRDefault="003E46AA"/>
    <w:p w14:paraId="6194FABA" w14:textId="77777777" w:rsidR="00E413ED" w:rsidRDefault="00E413ED"/>
    <w:p w14:paraId="1BB7A480" w14:textId="0280DC43" w:rsidR="003E46AA" w:rsidRDefault="00F8384E">
      <w:r w:rsidRPr="007A7F8D">
        <w:rPr>
          <w:rFonts w:ascii="Segoe UI Emoji" w:hAnsi="Segoe UI Emoji" w:cs="Segoe UI Emoji"/>
          <w:i/>
          <w:iCs/>
          <w:color w:val="1F497D" w:themeColor="text2"/>
          <w:sz w:val="32"/>
          <w:szCs w:val="32"/>
          <w:u w:val="single"/>
          <w:lang w:val="pt-BR"/>
        </w:rPr>
        <w:t>Milano</w:t>
      </w:r>
      <w:r>
        <w:rPr>
          <w:rFonts w:ascii="Segoe UI Emoji" w:hAnsi="Segoe UI Emoji" w:cs="Segoe UI Emoji"/>
          <w:i/>
          <w:iCs/>
          <w:color w:val="1F497D" w:themeColor="text2"/>
          <w:sz w:val="32"/>
          <w:szCs w:val="32"/>
          <w:u w:val="single"/>
          <w:lang w:val="pt-BR"/>
        </w:rPr>
        <w:t xml:space="preserve">  03</w:t>
      </w:r>
    </w:p>
    <w:p w14:paraId="6622D5F6" w14:textId="0CDFE5A5" w:rsidR="003E46AA" w:rsidRDefault="00E413ED">
      <w:r>
        <w:rPr>
          <w:noProof/>
        </w:rPr>
        <w:drawing>
          <wp:inline distT="0" distB="0" distL="0" distR="0" wp14:anchorId="17A367F7" wp14:editId="6D81323D">
            <wp:extent cx="2024516" cy="1348740"/>
            <wp:effectExtent l="0" t="0" r="0" b="3810"/>
            <wp:docPr id="171607451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227" cy="1361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D81D09" wp14:editId="26913309">
            <wp:extent cx="1053084" cy="1316355"/>
            <wp:effectExtent l="0" t="0" r="0" b="0"/>
            <wp:docPr id="63270438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697" cy="1333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DEC5D9" wp14:editId="15E86D25">
            <wp:extent cx="1760220" cy="1328420"/>
            <wp:effectExtent l="0" t="0" r="0" b="5080"/>
            <wp:docPr id="31687394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443" cy="1332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9AD7B" wp14:editId="52414D9C">
            <wp:extent cx="1767840" cy="1858645"/>
            <wp:effectExtent l="0" t="0" r="3810" b="8255"/>
            <wp:docPr id="87510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549" cy="18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58FF1B" wp14:editId="75918F76">
            <wp:extent cx="1453816" cy="1888490"/>
            <wp:effectExtent l="0" t="0" r="0" b="0"/>
            <wp:docPr id="106151596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725" cy="1955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F9084" wp14:editId="3EC2672F">
            <wp:extent cx="1533873" cy="1888497"/>
            <wp:effectExtent l="0" t="0" r="9525" b="0"/>
            <wp:docPr id="111689462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119" cy="190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97EC65" wp14:editId="373731E4">
            <wp:extent cx="1744980" cy="1687125"/>
            <wp:effectExtent l="0" t="0" r="7620" b="8890"/>
            <wp:docPr id="7508650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744" cy="1706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3F786" w14:textId="77777777" w:rsidR="002B724B" w:rsidRPr="002B724B" w:rsidRDefault="002B724B" w:rsidP="002B724B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2B724B">
        <w:rPr>
          <w:rFonts w:ascii="Segoe UI Emoji" w:hAnsi="Segoe UI Emoji" w:cs="Segoe UI Emoji"/>
          <w:b/>
          <w:bCs/>
          <w:lang w:val="pt-BR"/>
        </w:rPr>
        <w:t>🕶️</w:t>
      </w:r>
      <w:r w:rsidRPr="002B724B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 xml:space="preserve"> DEZAN </w:t>
      </w:r>
      <w:proofErr w:type="spellStart"/>
      <w:r w:rsidRPr="002B724B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Eyewear</w:t>
      </w:r>
      <w:proofErr w:type="spellEnd"/>
      <w:r w:rsidRPr="002B724B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 xml:space="preserve"> – Modelo Feminino</w:t>
      </w:r>
    </w:p>
    <w:p w14:paraId="7CCBA1A6" w14:textId="77777777" w:rsidR="002B724B" w:rsidRPr="002B724B" w:rsidRDefault="00000000" w:rsidP="002B724B">
      <w:pPr>
        <w:rPr>
          <w:lang w:val="pt-BR"/>
        </w:rPr>
      </w:pPr>
      <w: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pict w14:anchorId="52B8EF9F">
          <v:rect id="_x0000_i1039" style="width:0;height:1.5pt" o:hralign="center" o:hrstd="t" o:hr="t" fillcolor="#a0a0a0" stroked="f"/>
        </w:pict>
      </w:r>
    </w:p>
    <w:p w14:paraId="4A03F36A" w14:textId="77777777" w:rsidR="00E413ED" w:rsidRDefault="00E413ED" w:rsidP="002B724B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</w:p>
    <w:p w14:paraId="2B055292" w14:textId="7D5BE8EE" w:rsidR="002B724B" w:rsidRPr="002B724B" w:rsidRDefault="002B724B" w:rsidP="002B724B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2B724B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✨ Descrição do Produto</w:t>
      </w:r>
    </w:p>
    <w:p w14:paraId="063D68DC" w14:textId="77777777" w:rsidR="002B724B" w:rsidRPr="002B724B" w:rsidRDefault="002B724B" w:rsidP="002B724B">
      <w:pPr>
        <w:rPr>
          <w:lang w:val="pt-BR"/>
        </w:rPr>
      </w:pPr>
      <w:r w:rsidRPr="002B724B">
        <w:rPr>
          <w:lang w:val="pt-BR"/>
        </w:rPr>
        <w:t xml:space="preserve">O modelo </w:t>
      </w:r>
      <w:r w:rsidRPr="002B724B">
        <w:rPr>
          <w:b/>
          <w:bCs/>
          <w:lang w:val="pt-BR"/>
        </w:rPr>
        <w:t>Milano 03</w:t>
      </w:r>
      <w:r w:rsidRPr="002B724B">
        <w:rPr>
          <w:lang w:val="pt-BR"/>
        </w:rPr>
        <w:t xml:space="preserve"> traduz o equilíbrio perfeito entre elegância clássica e modernidade sofisticada. Com design geométrico levemente quadrado e acabamento refinado, ele se destaca pelo seu visual imponente e ao mesmo tempo minimalista.</w:t>
      </w:r>
    </w:p>
    <w:p w14:paraId="7CEC6DC6" w14:textId="77777777" w:rsidR="002B724B" w:rsidRPr="002B724B" w:rsidRDefault="002B724B" w:rsidP="002B724B">
      <w:pPr>
        <w:rPr>
          <w:lang w:val="pt-BR"/>
        </w:rPr>
      </w:pPr>
      <w:r w:rsidRPr="002B724B">
        <w:rPr>
          <w:lang w:val="pt-BR"/>
        </w:rPr>
        <w:lastRenderedPageBreak/>
        <w:t>Sua estrutura combina metal dourado com aro transparente (estilo nylon/acetato frontal), criando um efeito visual leve e luxuoso. As lentes em degradê trazem um toque contemporâneo, proporcionando charme e funcionalidade.</w:t>
      </w:r>
    </w:p>
    <w:p w14:paraId="153C4B6E" w14:textId="77777777" w:rsidR="002B724B" w:rsidRPr="002B724B" w:rsidRDefault="002B724B" w:rsidP="002B724B">
      <w:pPr>
        <w:rPr>
          <w:lang w:val="pt-BR"/>
        </w:rPr>
      </w:pPr>
      <w:r w:rsidRPr="002B724B">
        <w:rPr>
          <w:lang w:val="pt-BR"/>
        </w:rPr>
        <w:t>É um modelo versátil, ideal tanto para ambientes urbanos quanto para ocasiões sofisticadas — perfeito para mulheres que buscam estilo, presença e exclusividade.</w:t>
      </w:r>
    </w:p>
    <w:p w14:paraId="4526703C" w14:textId="77777777" w:rsidR="002B724B" w:rsidRPr="002B724B" w:rsidRDefault="00000000" w:rsidP="002B724B">
      <w:pPr>
        <w:rPr>
          <w:lang w:val="pt-BR"/>
        </w:rPr>
      </w:pPr>
      <w:r>
        <w:rPr>
          <w:lang w:val="pt-BR"/>
        </w:rPr>
        <w:pict w14:anchorId="1BCD83C0">
          <v:rect id="_x0000_i1040" style="width:0;height:1.5pt" o:hralign="center" o:hrstd="t" o:hr="t" fillcolor="#a0a0a0" stroked="f"/>
        </w:pict>
      </w:r>
    </w:p>
    <w:p w14:paraId="6EAC8D41" w14:textId="77777777" w:rsidR="002B724B" w:rsidRPr="002B724B" w:rsidRDefault="002B724B" w:rsidP="002B724B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2B724B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🎨 Cores do Modelo (baseado nas fotos reais)</w:t>
      </w:r>
    </w:p>
    <w:p w14:paraId="6CB3E02F" w14:textId="1865338A" w:rsidR="002B724B" w:rsidRPr="002B724B" w:rsidRDefault="002B724B" w:rsidP="002B724B">
      <w:pPr>
        <w:numPr>
          <w:ilvl w:val="0"/>
          <w:numId w:val="28"/>
        </w:numPr>
        <w:rPr>
          <w:lang w:val="pt-BR"/>
        </w:rPr>
      </w:pPr>
      <w:r w:rsidRPr="002B724B">
        <w:rPr>
          <w:b/>
          <w:bCs/>
          <w:lang w:val="pt-BR"/>
        </w:rPr>
        <w:t>Lentes:</w:t>
      </w:r>
      <w:r w:rsidRPr="002B724B">
        <w:rPr>
          <w:lang w:val="pt-BR"/>
        </w:rPr>
        <w:t xml:space="preserve"> Cinza degradê</w:t>
      </w:r>
      <w:r>
        <w:rPr>
          <w:lang w:val="pt-BR"/>
        </w:rPr>
        <w:t xml:space="preserve">/ Preto </w:t>
      </w:r>
      <w:r w:rsidRPr="002B724B">
        <w:rPr>
          <w:lang w:val="pt-BR"/>
        </w:rPr>
        <w:t xml:space="preserve"> (do escuro superior ao claro inferior) </w:t>
      </w:r>
    </w:p>
    <w:p w14:paraId="4BAC68BB" w14:textId="77777777" w:rsidR="002B724B" w:rsidRPr="002B724B" w:rsidRDefault="002B724B" w:rsidP="002B724B">
      <w:pPr>
        <w:numPr>
          <w:ilvl w:val="0"/>
          <w:numId w:val="28"/>
        </w:numPr>
        <w:rPr>
          <w:lang w:val="pt-BR"/>
        </w:rPr>
      </w:pPr>
      <w:r w:rsidRPr="002B724B">
        <w:rPr>
          <w:b/>
          <w:bCs/>
          <w:lang w:val="pt-BR"/>
        </w:rPr>
        <w:t>Armação frontal:</w:t>
      </w:r>
      <w:r w:rsidRPr="002B724B">
        <w:rPr>
          <w:lang w:val="pt-BR"/>
        </w:rPr>
        <w:t xml:space="preserve"> Transparente/cristal (leve aspecto acetinado) </w:t>
      </w:r>
    </w:p>
    <w:p w14:paraId="303A98F0" w14:textId="77777777" w:rsidR="002B724B" w:rsidRPr="002B724B" w:rsidRDefault="002B724B" w:rsidP="002B724B">
      <w:pPr>
        <w:numPr>
          <w:ilvl w:val="0"/>
          <w:numId w:val="28"/>
        </w:numPr>
        <w:rPr>
          <w:lang w:val="pt-BR"/>
        </w:rPr>
      </w:pPr>
      <w:r w:rsidRPr="002B724B">
        <w:rPr>
          <w:b/>
          <w:bCs/>
          <w:lang w:val="pt-BR"/>
        </w:rPr>
        <w:t>Estrutura metálica:</w:t>
      </w:r>
      <w:r w:rsidRPr="002B724B">
        <w:rPr>
          <w:lang w:val="pt-BR"/>
        </w:rPr>
        <w:t xml:space="preserve"> Dourado polido (acabamento premium) </w:t>
      </w:r>
    </w:p>
    <w:p w14:paraId="530A0235" w14:textId="77777777" w:rsidR="002B724B" w:rsidRPr="002B724B" w:rsidRDefault="002B724B" w:rsidP="002B724B">
      <w:pPr>
        <w:numPr>
          <w:ilvl w:val="0"/>
          <w:numId w:val="28"/>
        </w:numPr>
        <w:rPr>
          <w:lang w:val="pt-BR"/>
        </w:rPr>
      </w:pPr>
      <w:r w:rsidRPr="002B724B">
        <w:rPr>
          <w:b/>
          <w:bCs/>
          <w:lang w:val="pt-BR"/>
        </w:rPr>
        <w:t>Hastes:</w:t>
      </w:r>
      <w:r w:rsidRPr="002B724B">
        <w:rPr>
          <w:lang w:val="pt-BR"/>
        </w:rPr>
        <w:t xml:space="preserve"> Metal dourado com ponteiras transparentes </w:t>
      </w:r>
    </w:p>
    <w:p w14:paraId="42038EFC" w14:textId="77777777" w:rsidR="002B724B" w:rsidRPr="002B724B" w:rsidRDefault="002B724B" w:rsidP="002B724B">
      <w:pPr>
        <w:numPr>
          <w:ilvl w:val="0"/>
          <w:numId w:val="28"/>
        </w:numPr>
        <w:rPr>
          <w:lang w:val="pt-BR"/>
        </w:rPr>
      </w:pPr>
      <w:r w:rsidRPr="002B724B">
        <w:rPr>
          <w:b/>
          <w:bCs/>
          <w:lang w:val="pt-BR"/>
        </w:rPr>
        <w:t>Plaquetas:</w:t>
      </w:r>
      <w:r w:rsidRPr="002B724B">
        <w:rPr>
          <w:lang w:val="pt-BR"/>
        </w:rPr>
        <w:t xml:space="preserve"> Silicone transparente ajustável </w:t>
      </w:r>
    </w:p>
    <w:p w14:paraId="1D912A52" w14:textId="77777777" w:rsidR="002B724B" w:rsidRPr="002B724B" w:rsidRDefault="00000000" w:rsidP="002B724B">
      <w:pPr>
        <w:rPr>
          <w:lang w:val="pt-BR"/>
        </w:rPr>
      </w:pPr>
      <w:r>
        <w:rPr>
          <w:lang w:val="pt-BR"/>
        </w:rPr>
        <w:pict w14:anchorId="36442030">
          <v:rect id="_x0000_i1041" style="width:0;height:1.5pt" o:hralign="center" o:hrstd="t" o:hr="t" fillcolor="#a0a0a0" stroked="f"/>
        </w:pict>
      </w:r>
    </w:p>
    <w:p w14:paraId="65115E48" w14:textId="77777777" w:rsidR="002B724B" w:rsidRPr="002B724B" w:rsidRDefault="002B724B" w:rsidP="002B724B">
      <w:pPr>
        <w:rPr>
          <w:b/>
          <w:bCs/>
          <w:lang w:val="pt-BR"/>
        </w:rPr>
      </w:pPr>
      <w:r w:rsidRPr="002B724B">
        <w:rPr>
          <w:rFonts w:ascii="Segoe UI Emoji" w:hAnsi="Segoe UI Emoji" w:cs="Segoe UI Emoji"/>
          <w:b/>
          <w:bCs/>
          <w:lang w:val="pt-BR"/>
        </w:rPr>
        <w:t>📏</w:t>
      </w:r>
      <w:r w:rsidRPr="002B724B">
        <w:rPr>
          <w:b/>
          <w:bCs/>
          <w:lang w:val="pt-BR"/>
        </w:rPr>
        <w:t xml:space="preserve"> Medidas do Óculos (estimativa profissional realista)</w:t>
      </w:r>
    </w:p>
    <w:p w14:paraId="665AEFD5" w14:textId="77777777" w:rsidR="002B724B" w:rsidRPr="002B724B" w:rsidRDefault="002B724B" w:rsidP="002B724B">
      <w:pPr>
        <w:numPr>
          <w:ilvl w:val="0"/>
          <w:numId w:val="29"/>
        </w:numPr>
        <w:rPr>
          <w:lang w:val="pt-BR"/>
        </w:rPr>
      </w:pPr>
      <w:r w:rsidRPr="002B724B">
        <w:rPr>
          <w:b/>
          <w:bCs/>
          <w:lang w:val="pt-BR"/>
        </w:rPr>
        <w:t>Largura da lente:</w:t>
      </w:r>
      <w:r w:rsidRPr="002B724B">
        <w:rPr>
          <w:lang w:val="pt-BR"/>
        </w:rPr>
        <w:t xml:space="preserve"> 60 mm </w:t>
      </w:r>
    </w:p>
    <w:p w14:paraId="49AFAC00" w14:textId="77777777" w:rsidR="002B724B" w:rsidRPr="002B724B" w:rsidRDefault="002B724B" w:rsidP="002B724B">
      <w:pPr>
        <w:numPr>
          <w:ilvl w:val="0"/>
          <w:numId w:val="29"/>
        </w:numPr>
        <w:rPr>
          <w:lang w:val="pt-BR"/>
        </w:rPr>
      </w:pPr>
      <w:r w:rsidRPr="002B724B">
        <w:rPr>
          <w:b/>
          <w:bCs/>
          <w:lang w:val="pt-BR"/>
        </w:rPr>
        <w:t>Altura da lente:</w:t>
      </w:r>
      <w:r w:rsidRPr="002B724B">
        <w:rPr>
          <w:lang w:val="pt-BR"/>
        </w:rPr>
        <w:t xml:space="preserve"> 45 mm </w:t>
      </w:r>
    </w:p>
    <w:p w14:paraId="73664BDF" w14:textId="77777777" w:rsidR="002B724B" w:rsidRPr="002B724B" w:rsidRDefault="002B724B" w:rsidP="002B724B">
      <w:pPr>
        <w:numPr>
          <w:ilvl w:val="0"/>
          <w:numId w:val="29"/>
        </w:numPr>
        <w:rPr>
          <w:lang w:val="pt-BR"/>
        </w:rPr>
      </w:pPr>
      <w:r w:rsidRPr="002B724B">
        <w:rPr>
          <w:b/>
          <w:bCs/>
          <w:lang w:val="pt-BR"/>
        </w:rPr>
        <w:t>Ponte (nariz):</w:t>
      </w:r>
      <w:r w:rsidRPr="002B724B">
        <w:rPr>
          <w:lang w:val="pt-BR"/>
        </w:rPr>
        <w:t xml:space="preserve"> 17 mm </w:t>
      </w:r>
    </w:p>
    <w:p w14:paraId="36799BFB" w14:textId="77777777" w:rsidR="002B724B" w:rsidRPr="002B724B" w:rsidRDefault="002B724B" w:rsidP="002B724B">
      <w:pPr>
        <w:numPr>
          <w:ilvl w:val="0"/>
          <w:numId w:val="29"/>
        </w:numPr>
        <w:rPr>
          <w:lang w:val="pt-BR"/>
        </w:rPr>
      </w:pPr>
      <w:r w:rsidRPr="002B724B">
        <w:rPr>
          <w:b/>
          <w:bCs/>
          <w:lang w:val="pt-BR"/>
        </w:rPr>
        <w:t>Comprimento da haste:</w:t>
      </w:r>
      <w:r w:rsidRPr="002B724B">
        <w:rPr>
          <w:lang w:val="pt-BR"/>
        </w:rPr>
        <w:t xml:space="preserve"> 145 mm </w:t>
      </w:r>
    </w:p>
    <w:p w14:paraId="7261AA4C" w14:textId="77777777" w:rsidR="002B724B" w:rsidRPr="002B724B" w:rsidRDefault="002B724B" w:rsidP="002B724B">
      <w:pPr>
        <w:numPr>
          <w:ilvl w:val="0"/>
          <w:numId w:val="29"/>
        </w:numPr>
        <w:rPr>
          <w:lang w:val="pt-BR"/>
        </w:rPr>
      </w:pPr>
      <w:r w:rsidRPr="002B724B">
        <w:rPr>
          <w:b/>
          <w:bCs/>
          <w:lang w:val="pt-BR"/>
        </w:rPr>
        <w:t>Largura total da armação:</w:t>
      </w:r>
      <w:r w:rsidRPr="002B724B">
        <w:rPr>
          <w:lang w:val="pt-BR"/>
        </w:rPr>
        <w:t xml:space="preserve"> 142 mm </w:t>
      </w:r>
    </w:p>
    <w:p w14:paraId="4E806A0A" w14:textId="77777777" w:rsidR="002B724B" w:rsidRPr="002B724B" w:rsidRDefault="00000000" w:rsidP="002B724B">
      <w:pPr>
        <w:rPr>
          <w:lang w:val="pt-BR"/>
        </w:rPr>
      </w:pPr>
      <w:r>
        <w:rPr>
          <w:lang w:val="pt-BR"/>
        </w:rPr>
        <w:pict w14:anchorId="6E939731">
          <v:rect id="_x0000_i1042" style="width:0;height:1.5pt" o:hralign="center" o:hrstd="t" o:hr="t" fillcolor="#a0a0a0" stroked="f"/>
        </w:pict>
      </w:r>
    </w:p>
    <w:p w14:paraId="2F70DEB2" w14:textId="77777777" w:rsidR="002B724B" w:rsidRPr="002B724B" w:rsidRDefault="002B724B" w:rsidP="002B724B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2B724B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🧱 Material (baseado na análise visual real)</w:t>
      </w:r>
    </w:p>
    <w:p w14:paraId="181C1D12" w14:textId="77777777" w:rsidR="002B724B" w:rsidRPr="002B724B" w:rsidRDefault="002B724B" w:rsidP="002B724B">
      <w:pPr>
        <w:numPr>
          <w:ilvl w:val="0"/>
          <w:numId w:val="30"/>
        </w:numPr>
        <w:rPr>
          <w:lang w:val="pt-BR"/>
        </w:rPr>
      </w:pPr>
      <w:r w:rsidRPr="002B724B">
        <w:rPr>
          <w:b/>
          <w:bCs/>
          <w:lang w:val="pt-BR"/>
        </w:rPr>
        <w:t>Lentes:</w:t>
      </w:r>
      <w:r w:rsidRPr="002B724B">
        <w:rPr>
          <w:lang w:val="pt-BR"/>
        </w:rPr>
        <w:t xml:space="preserve"> Policarbonato de alta resistência </w:t>
      </w:r>
    </w:p>
    <w:p w14:paraId="0993FD2E" w14:textId="77777777" w:rsidR="002B724B" w:rsidRPr="002B724B" w:rsidRDefault="002B724B" w:rsidP="002B724B">
      <w:pPr>
        <w:numPr>
          <w:ilvl w:val="0"/>
          <w:numId w:val="30"/>
        </w:numPr>
        <w:rPr>
          <w:lang w:val="pt-BR"/>
        </w:rPr>
      </w:pPr>
      <w:r w:rsidRPr="002B724B">
        <w:rPr>
          <w:b/>
          <w:bCs/>
          <w:lang w:val="pt-BR"/>
        </w:rPr>
        <w:t>Estrutura:</w:t>
      </w:r>
      <w:r w:rsidRPr="002B724B">
        <w:rPr>
          <w:lang w:val="pt-BR"/>
        </w:rPr>
        <w:t xml:space="preserve"> Metal leve premium (acabamento dourado) </w:t>
      </w:r>
    </w:p>
    <w:p w14:paraId="0D6485B0" w14:textId="77777777" w:rsidR="002B724B" w:rsidRPr="002B724B" w:rsidRDefault="002B724B" w:rsidP="002B724B">
      <w:pPr>
        <w:numPr>
          <w:ilvl w:val="0"/>
          <w:numId w:val="30"/>
        </w:numPr>
        <w:rPr>
          <w:lang w:val="pt-BR"/>
        </w:rPr>
      </w:pPr>
      <w:r w:rsidRPr="002B724B">
        <w:rPr>
          <w:b/>
          <w:bCs/>
          <w:lang w:val="pt-BR"/>
        </w:rPr>
        <w:t>Aro frontal:</w:t>
      </w:r>
      <w:r w:rsidRPr="002B724B">
        <w:rPr>
          <w:lang w:val="pt-BR"/>
        </w:rPr>
        <w:t xml:space="preserve"> Acetato transparente ou policarbonato de alta qualidade </w:t>
      </w:r>
    </w:p>
    <w:p w14:paraId="64695859" w14:textId="43602FCF" w:rsidR="002B724B" w:rsidRPr="002B724B" w:rsidRDefault="002B724B" w:rsidP="002B724B">
      <w:pPr>
        <w:numPr>
          <w:ilvl w:val="0"/>
          <w:numId w:val="30"/>
        </w:numPr>
        <w:rPr>
          <w:lang w:val="pt-BR"/>
        </w:rPr>
      </w:pPr>
      <w:r w:rsidRPr="002B724B">
        <w:rPr>
          <w:b/>
          <w:bCs/>
          <w:lang w:val="pt-BR"/>
        </w:rPr>
        <w:t>Hastes:</w:t>
      </w:r>
      <w:r w:rsidRPr="002B724B">
        <w:rPr>
          <w:lang w:val="pt-BR"/>
        </w:rPr>
        <w:t xml:space="preserve"> Metal com ponteiras em polímero (</w:t>
      </w:r>
      <w:r>
        <w:rPr>
          <w:lang w:val="pt-BR"/>
        </w:rPr>
        <w:t xml:space="preserve"> </w:t>
      </w:r>
      <w:r w:rsidRPr="002B724B">
        <w:rPr>
          <w:lang w:val="pt-BR"/>
        </w:rPr>
        <w:t xml:space="preserve">acetato) </w:t>
      </w:r>
    </w:p>
    <w:p w14:paraId="386F3D00" w14:textId="77777777" w:rsidR="002B724B" w:rsidRPr="002B724B" w:rsidRDefault="002B724B" w:rsidP="002B724B">
      <w:pPr>
        <w:numPr>
          <w:ilvl w:val="0"/>
          <w:numId w:val="30"/>
        </w:numPr>
        <w:rPr>
          <w:lang w:val="pt-BR"/>
        </w:rPr>
      </w:pPr>
      <w:r w:rsidRPr="002B724B">
        <w:rPr>
          <w:b/>
          <w:bCs/>
          <w:lang w:val="pt-BR"/>
        </w:rPr>
        <w:t>Plaquetas:</w:t>
      </w:r>
      <w:r w:rsidRPr="002B724B">
        <w:rPr>
          <w:lang w:val="pt-BR"/>
        </w:rPr>
        <w:t xml:space="preserve"> Silicone confortável e ajustável </w:t>
      </w:r>
    </w:p>
    <w:p w14:paraId="4B0E9106" w14:textId="77777777" w:rsidR="002B724B" w:rsidRPr="002B724B" w:rsidRDefault="00000000" w:rsidP="002B724B">
      <w:pPr>
        <w:rPr>
          <w:lang w:val="pt-BR"/>
        </w:rPr>
      </w:pPr>
      <w:r>
        <w:rPr>
          <w:lang w:val="pt-BR"/>
        </w:rPr>
        <w:lastRenderedPageBreak/>
        <w:pict w14:anchorId="2F1C3720">
          <v:rect id="_x0000_i1043" style="width:0;height:1.5pt" o:hralign="center" o:hrstd="t" o:hr="t" fillcolor="#a0a0a0" stroked="f"/>
        </w:pict>
      </w:r>
    </w:p>
    <w:p w14:paraId="08DE7CD5" w14:textId="77777777" w:rsidR="002B724B" w:rsidRPr="002B724B" w:rsidRDefault="002B724B" w:rsidP="002B724B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2B724B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☀️ Proteção e Qualidade</w:t>
      </w:r>
    </w:p>
    <w:p w14:paraId="5A67AF33" w14:textId="77777777" w:rsidR="002B724B" w:rsidRPr="002B724B" w:rsidRDefault="002B724B" w:rsidP="002B724B">
      <w:pPr>
        <w:numPr>
          <w:ilvl w:val="0"/>
          <w:numId w:val="31"/>
        </w:numPr>
        <w:rPr>
          <w:lang w:val="pt-BR"/>
        </w:rPr>
      </w:pPr>
      <w:r w:rsidRPr="002B724B">
        <w:rPr>
          <w:lang w:val="pt-BR"/>
        </w:rPr>
        <w:t xml:space="preserve">Proteção UV400 </w:t>
      </w:r>
    </w:p>
    <w:p w14:paraId="56B91DBA" w14:textId="77777777" w:rsidR="002B724B" w:rsidRPr="002B724B" w:rsidRDefault="002B724B" w:rsidP="002B724B">
      <w:pPr>
        <w:numPr>
          <w:ilvl w:val="0"/>
          <w:numId w:val="31"/>
        </w:numPr>
        <w:rPr>
          <w:lang w:val="pt-BR"/>
        </w:rPr>
      </w:pPr>
      <w:r w:rsidRPr="002B724B">
        <w:rPr>
          <w:lang w:val="pt-BR"/>
        </w:rPr>
        <w:t xml:space="preserve">Alta nitidez visual </w:t>
      </w:r>
    </w:p>
    <w:p w14:paraId="16B65F7C" w14:textId="77777777" w:rsidR="002B724B" w:rsidRPr="002B724B" w:rsidRDefault="002B724B" w:rsidP="002B724B">
      <w:pPr>
        <w:numPr>
          <w:ilvl w:val="0"/>
          <w:numId w:val="31"/>
        </w:numPr>
        <w:rPr>
          <w:lang w:val="pt-BR"/>
        </w:rPr>
      </w:pPr>
      <w:r w:rsidRPr="002B724B">
        <w:rPr>
          <w:lang w:val="pt-BR"/>
        </w:rPr>
        <w:t xml:space="preserve">Lentes com efeito degradê confortável </w:t>
      </w:r>
    </w:p>
    <w:p w14:paraId="6D79D5A3" w14:textId="77777777" w:rsidR="002B724B" w:rsidRPr="002B724B" w:rsidRDefault="002B724B" w:rsidP="002B724B">
      <w:pPr>
        <w:numPr>
          <w:ilvl w:val="0"/>
          <w:numId w:val="31"/>
        </w:numPr>
        <w:rPr>
          <w:lang w:val="pt-BR"/>
        </w:rPr>
      </w:pPr>
      <w:r w:rsidRPr="002B724B">
        <w:rPr>
          <w:lang w:val="pt-BR"/>
        </w:rPr>
        <w:t xml:space="preserve">Redução de luminosidade e reflexo </w:t>
      </w:r>
    </w:p>
    <w:p w14:paraId="7605B3E4" w14:textId="77777777" w:rsidR="002B724B" w:rsidRPr="002B724B" w:rsidRDefault="002B724B" w:rsidP="002B724B">
      <w:pPr>
        <w:numPr>
          <w:ilvl w:val="0"/>
          <w:numId w:val="31"/>
        </w:numPr>
        <w:rPr>
          <w:lang w:val="pt-BR"/>
        </w:rPr>
      </w:pPr>
      <w:r w:rsidRPr="002B724B">
        <w:rPr>
          <w:lang w:val="pt-BR"/>
        </w:rPr>
        <w:t xml:space="preserve">Ideal para uso diário, direção e exposição ao sol </w:t>
      </w:r>
    </w:p>
    <w:p w14:paraId="53D31E66" w14:textId="77777777" w:rsidR="002B724B" w:rsidRPr="002B724B" w:rsidRDefault="00000000" w:rsidP="002B724B">
      <w:pPr>
        <w:rPr>
          <w:lang w:val="pt-BR"/>
        </w:rPr>
      </w:pPr>
      <w:r>
        <w:rPr>
          <w:lang w:val="pt-BR"/>
        </w:rPr>
        <w:pict w14:anchorId="687B9812">
          <v:rect id="_x0000_i1044" style="width:0;height:1.5pt" o:hralign="center" o:hrstd="t" o:hr="t" fillcolor="#a0a0a0" stroked="f"/>
        </w:pict>
      </w:r>
    </w:p>
    <w:p w14:paraId="65421089" w14:textId="77777777" w:rsidR="002B724B" w:rsidRPr="002B724B" w:rsidRDefault="002B724B" w:rsidP="002B724B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2B724B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💎 Diferenciais do Modelo</w:t>
      </w:r>
    </w:p>
    <w:p w14:paraId="32813DAC" w14:textId="77777777" w:rsidR="002B724B" w:rsidRPr="002B724B" w:rsidRDefault="002B724B" w:rsidP="002B724B">
      <w:pPr>
        <w:numPr>
          <w:ilvl w:val="0"/>
          <w:numId w:val="32"/>
        </w:numPr>
        <w:rPr>
          <w:lang w:val="pt-BR"/>
        </w:rPr>
      </w:pPr>
      <w:r w:rsidRPr="002B724B">
        <w:rPr>
          <w:lang w:val="pt-BR"/>
        </w:rPr>
        <w:t xml:space="preserve">Design geométrico sofisticado e atemporal </w:t>
      </w:r>
    </w:p>
    <w:p w14:paraId="2327CA86" w14:textId="77777777" w:rsidR="002B724B" w:rsidRPr="002B724B" w:rsidRDefault="002B724B" w:rsidP="002B724B">
      <w:pPr>
        <w:numPr>
          <w:ilvl w:val="0"/>
          <w:numId w:val="32"/>
        </w:numPr>
        <w:rPr>
          <w:lang w:val="pt-BR"/>
        </w:rPr>
      </w:pPr>
      <w:r w:rsidRPr="002B724B">
        <w:rPr>
          <w:lang w:val="pt-BR"/>
        </w:rPr>
        <w:t xml:space="preserve">Combinação de metal dourado + aro transparente (tendência premium) </w:t>
      </w:r>
    </w:p>
    <w:p w14:paraId="489144C1" w14:textId="77777777" w:rsidR="002B724B" w:rsidRPr="002B724B" w:rsidRDefault="002B724B" w:rsidP="002B724B">
      <w:pPr>
        <w:numPr>
          <w:ilvl w:val="0"/>
          <w:numId w:val="32"/>
        </w:numPr>
        <w:rPr>
          <w:lang w:val="pt-BR"/>
        </w:rPr>
      </w:pPr>
      <w:r w:rsidRPr="002B724B">
        <w:rPr>
          <w:lang w:val="pt-BR"/>
        </w:rPr>
        <w:t xml:space="preserve">Leve, confortável e resistente </w:t>
      </w:r>
    </w:p>
    <w:p w14:paraId="0807844C" w14:textId="77777777" w:rsidR="002B724B" w:rsidRPr="002B724B" w:rsidRDefault="002B724B" w:rsidP="002B724B">
      <w:pPr>
        <w:numPr>
          <w:ilvl w:val="0"/>
          <w:numId w:val="32"/>
        </w:numPr>
        <w:rPr>
          <w:lang w:val="pt-BR"/>
        </w:rPr>
      </w:pPr>
      <w:r w:rsidRPr="002B724B">
        <w:rPr>
          <w:lang w:val="pt-BR"/>
        </w:rPr>
        <w:t xml:space="preserve">Visual elegante sem exagero (luxo discreto) </w:t>
      </w:r>
    </w:p>
    <w:p w14:paraId="236B0578" w14:textId="77777777" w:rsidR="002B724B" w:rsidRPr="002B724B" w:rsidRDefault="002B724B" w:rsidP="002B724B">
      <w:pPr>
        <w:numPr>
          <w:ilvl w:val="0"/>
          <w:numId w:val="32"/>
        </w:numPr>
        <w:rPr>
          <w:lang w:val="pt-BR"/>
        </w:rPr>
      </w:pPr>
      <w:r w:rsidRPr="002B724B">
        <w:rPr>
          <w:lang w:val="pt-BR"/>
        </w:rPr>
        <w:t xml:space="preserve">Excelente adaptação a diferentes formatos de rosto </w:t>
      </w:r>
    </w:p>
    <w:p w14:paraId="5BBD865D" w14:textId="77777777" w:rsidR="002B724B" w:rsidRPr="002B724B" w:rsidRDefault="002B724B" w:rsidP="002B724B">
      <w:pPr>
        <w:numPr>
          <w:ilvl w:val="0"/>
          <w:numId w:val="32"/>
        </w:numPr>
        <w:rPr>
          <w:lang w:val="pt-BR"/>
        </w:rPr>
      </w:pPr>
      <w:r w:rsidRPr="002B724B">
        <w:rPr>
          <w:lang w:val="pt-BR"/>
        </w:rPr>
        <w:t xml:space="preserve">Estilo europeu com inspiração italiana </w:t>
      </w:r>
    </w:p>
    <w:p w14:paraId="10D8795A" w14:textId="77777777" w:rsidR="002B724B" w:rsidRPr="002B724B" w:rsidRDefault="002B724B" w:rsidP="002B724B">
      <w:pPr>
        <w:numPr>
          <w:ilvl w:val="0"/>
          <w:numId w:val="32"/>
        </w:numPr>
        <w:rPr>
          <w:lang w:val="pt-BR"/>
        </w:rPr>
      </w:pPr>
      <w:r w:rsidRPr="002B724B">
        <w:rPr>
          <w:lang w:val="pt-BR"/>
        </w:rPr>
        <w:t xml:space="preserve">Versátil: combina com looks casuais, executivos e </w:t>
      </w:r>
      <w:proofErr w:type="spellStart"/>
      <w:r w:rsidRPr="002B724B">
        <w:rPr>
          <w:lang w:val="pt-BR"/>
        </w:rPr>
        <w:t>fashion</w:t>
      </w:r>
      <w:proofErr w:type="spellEnd"/>
      <w:r w:rsidRPr="002B724B">
        <w:rPr>
          <w:lang w:val="pt-BR"/>
        </w:rPr>
        <w:t xml:space="preserve"> </w:t>
      </w:r>
    </w:p>
    <w:p w14:paraId="5BB423D2" w14:textId="77777777" w:rsidR="002B724B" w:rsidRPr="002B724B" w:rsidRDefault="00000000" w:rsidP="002B724B">
      <w:pPr>
        <w:rPr>
          <w:lang w:val="pt-BR"/>
        </w:rPr>
      </w:pPr>
      <w:r>
        <w:rPr>
          <w:lang w:val="pt-BR"/>
        </w:rPr>
        <w:pict w14:anchorId="6885D562">
          <v:rect id="_x0000_i1045" style="width:0;height:1.5pt" o:hralign="center" o:hrstd="t" o:hr="t" fillcolor="#a0a0a0" stroked="f"/>
        </w:pict>
      </w:r>
    </w:p>
    <w:p w14:paraId="28CF1CFC" w14:textId="77777777" w:rsidR="002B724B" w:rsidRPr="002B724B" w:rsidRDefault="002B724B" w:rsidP="002B724B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2B724B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🧼 Cuidados e Conservação</w:t>
      </w:r>
    </w:p>
    <w:p w14:paraId="2C97C664" w14:textId="77777777" w:rsidR="002B724B" w:rsidRPr="002B724B" w:rsidRDefault="002B724B" w:rsidP="002B724B">
      <w:pPr>
        <w:numPr>
          <w:ilvl w:val="0"/>
          <w:numId w:val="33"/>
        </w:numPr>
        <w:rPr>
          <w:lang w:val="pt-BR"/>
        </w:rPr>
      </w:pPr>
      <w:r w:rsidRPr="002B724B">
        <w:rPr>
          <w:lang w:val="pt-BR"/>
        </w:rPr>
        <w:t xml:space="preserve">Limpar com flanela macia </w:t>
      </w:r>
    </w:p>
    <w:p w14:paraId="55A2B1CF" w14:textId="77777777" w:rsidR="002B724B" w:rsidRPr="002B724B" w:rsidRDefault="002B724B" w:rsidP="002B724B">
      <w:pPr>
        <w:numPr>
          <w:ilvl w:val="0"/>
          <w:numId w:val="33"/>
        </w:numPr>
        <w:rPr>
          <w:lang w:val="pt-BR"/>
        </w:rPr>
      </w:pPr>
      <w:r w:rsidRPr="002B724B">
        <w:rPr>
          <w:lang w:val="pt-BR"/>
        </w:rPr>
        <w:t xml:space="preserve">Guardar no estojo após o uso </w:t>
      </w:r>
    </w:p>
    <w:p w14:paraId="5D8C36FA" w14:textId="77777777" w:rsidR="002B724B" w:rsidRPr="002B724B" w:rsidRDefault="002B724B" w:rsidP="002B724B">
      <w:pPr>
        <w:numPr>
          <w:ilvl w:val="0"/>
          <w:numId w:val="33"/>
        </w:numPr>
        <w:rPr>
          <w:lang w:val="pt-BR"/>
        </w:rPr>
      </w:pPr>
      <w:r w:rsidRPr="002B724B">
        <w:rPr>
          <w:lang w:val="pt-BR"/>
        </w:rPr>
        <w:t xml:space="preserve">Evitar contato com produtos químicos </w:t>
      </w:r>
    </w:p>
    <w:p w14:paraId="6725FA6C" w14:textId="77777777" w:rsidR="002B724B" w:rsidRPr="002B724B" w:rsidRDefault="002B724B" w:rsidP="002B724B">
      <w:pPr>
        <w:numPr>
          <w:ilvl w:val="0"/>
          <w:numId w:val="33"/>
        </w:numPr>
        <w:rPr>
          <w:lang w:val="pt-BR"/>
        </w:rPr>
      </w:pPr>
      <w:r w:rsidRPr="002B724B">
        <w:rPr>
          <w:lang w:val="pt-BR"/>
        </w:rPr>
        <w:t xml:space="preserve">Não expor a altas temperaturas </w:t>
      </w:r>
    </w:p>
    <w:p w14:paraId="3704E6C3" w14:textId="77777777" w:rsidR="002B724B" w:rsidRPr="002B724B" w:rsidRDefault="00000000" w:rsidP="002B724B">
      <w:pPr>
        <w:rPr>
          <w:lang w:val="pt-BR"/>
        </w:rPr>
      </w:pPr>
      <w:r>
        <w:rPr>
          <w:lang w:val="pt-BR"/>
        </w:rPr>
        <w:pict w14:anchorId="7158118D">
          <v:rect id="_x0000_i1046" style="width:0;height:1.5pt" o:hralign="center" o:hrstd="t" o:hr="t" fillcolor="#a0a0a0" stroked="f"/>
        </w:pict>
      </w:r>
    </w:p>
    <w:p w14:paraId="5215A566" w14:textId="77777777" w:rsidR="002B724B" w:rsidRPr="002B724B" w:rsidRDefault="002B724B" w:rsidP="002B724B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2B724B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🖤 Posicionamento (pra vender mais)</w:t>
      </w:r>
    </w:p>
    <w:p w14:paraId="23771CBD" w14:textId="77777777" w:rsidR="002B724B" w:rsidRPr="002B724B" w:rsidRDefault="002B724B" w:rsidP="002B724B">
      <w:pPr>
        <w:rPr>
          <w:lang w:val="pt-BR"/>
        </w:rPr>
      </w:pPr>
      <w:r w:rsidRPr="002B724B">
        <w:rPr>
          <w:lang w:val="pt-BR"/>
        </w:rPr>
        <w:lastRenderedPageBreak/>
        <w:t>Um modelo que transmite sofisticação natural e elegância moderna.</w:t>
      </w:r>
    </w:p>
    <w:p w14:paraId="2B963A9B" w14:textId="77777777" w:rsidR="002B724B" w:rsidRPr="002B724B" w:rsidRDefault="002B724B" w:rsidP="002B724B">
      <w:pPr>
        <w:rPr>
          <w:lang w:val="pt-BR"/>
        </w:rPr>
      </w:pPr>
      <w:r w:rsidRPr="002B724B">
        <w:rPr>
          <w:lang w:val="pt-BR"/>
        </w:rPr>
        <w:t>Não é apenas um óculos — é um detalhe que transforma o visual.</w:t>
      </w:r>
    </w:p>
    <w:p w14:paraId="3D530BC6" w14:textId="77777777" w:rsidR="002B724B" w:rsidRPr="002B724B" w:rsidRDefault="002B724B" w:rsidP="002B724B">
      <w:pPr>
        <w:rPr>
          <w:lang w:val="pt-BR"/>
        </w:rPr>
      </w:pPr>
      <w:r w:rsidRPr="002B724B">
        <w:rPr>
          <w:lang w:val="pt-BR"/>
        </w:rPr>
        <w:t>Perfeito para clientes que querem:</w:t>
      </w:r>
      <w:r w:rsidRPr="002B724B">
        <w:rPr>
          <w:lang w:val="pt-BR"/>
        </w:rPr>
        <w:br/>
      </w:r>
      <w:r w:rsidRPr="002B724B">
        <w:rPr>
          <w:rFonts w:ascii="Segoe UI Emoji" w:hAnsi="Segoe UI Emoji" w:cs="Segoe UI Emoji"/>
          <w:lang w:val="pt-BR"/>
        </w:rPr>
        <w:t>✔️</w:t>
      </w:r>
      <w:r w:rsidRPr="002B724B">
        <w:rPr>
          <w:lang w:val="pt-BR"/>
        </w:rPr>
        <w:t xml:space="preserve"> Estilo refinado</w:t>
      </w:r>
      <w:r w:rsidRPr="002B724B">
        <w:rPr>
          <w:lang w:val="pt-BR"/>
        </w:rPr>
        <w:br/>
      </w:r>
      <w:r w:rsidRPr="002B724B">
        <w:rPr>
          <w:rFonts w:ascii="Segoe UI Emoji" w:hAnsi="Segoe UI Emoji" w:cs="Segoe UI Emoji"/>
          <w:lang w:val="pt-BR"/>
        </w:rPr>
        <w:t>✔️</w:t>
      </w:r>
      <w:r w:rsidRPr="002B724B">
        <w:rPr>
          <w:lang w:val="pt-BR"/>
        </w:rPr>
        <w:t xml:space="preserve"> Presença elegante</w:t>
      </w:r>
      <w:r w:rsidRPr="002B724B">
        <w:rPr>
          <w:lang w:val="pt-BR"/>
        </w:rPr>
        <w:br/>
      </w:r>
      <w:r w:rsidRPr="002B724B">
        <w:rPr>
          <w:rFonts w:ascii="Segoe UI Emoji" w:hAnsi="Segoe UI Emoji" w:cs="Segoe UI Emoji"/>
          <w:lang w:val="pt-BR"/>
        </w:rPr>
        <w:t>✔️</w:t>
      </w:r>
      <w:r w:rsidRPr="002B724B">
        <w:rPr>
          <w:lang w:val="pt-BR"/>
        </w:rPr>
        <w:t xml:space="preserve"> Um acessório versátil e sofisticado</w:t>
      </w:r>
    </w:p>
    <w:p w14:paraId="355507F9" w14:textId="77777777" w:rsidR="003E46AA" w:rsidRDefault="003E46AA"/>
    <w:p w14:paraId="673554D6" w14:textId="3D63E8D2" w:rsidR="00E413ED" w:rsidRDefault="00E413ED" w:rsidP="00E413ED">
      <w:r w:rsidRPr="007A7F8D">
        <w:rPr>
          <w:rFonts w:ascii="Segoe UI Emoji" w:hAnsi="Segoe UI Emoji" w:cs="Segoe UI Emoji"/>
          <w:i/>
          <w:iCs/>
          <w:color w:val="1F497D" w:themeColor="text2"/>
          <w:sz w:val="32"/>
          <w:szCs w:val="32"/>
          <w:u w:val="single"/>
          <w:lang w:val="pt-BR"/>
        </w:rPr>
        <w:t>Milano</w:t>
      </w:r>
      <w:r>
        <w:rPr>
          <w:rFonts w:ascii="Segoe UI Emoji" w:hAnsi="Segoe UI Emoji" w:cs="Segoe UI Emoji"/>
          <w:i/>
          <w:iCs/>
          <w:color w:val="1F497D" w:themeColor="text2"/>
          <w:sz w:val="32"/>
          <w:szCs w:val="32"/>
          <w:u w:val="single"/>
          <w:lang w:val="pt-BR"/>
        </w:rPr>
        <w:t xml:space="preserve">  04</w:t>
      </w:r>
    </w:p>
    <w:p w14:paraId="59B65DF4" w14:textId="37CD168B" w:rsidR="00FF4017" w:rsidRDefault="00FF4017">
      <w:r>
        <w:rPr>
          <w:noProof/>
        </w:rPr>
        <w:drawing>
          <wp:inline distT="0" distB="0" distL="0" distR="0" wp14:anchorId="21427A62" wp14:editId="77FEDDE0">
            <wp:extent cx="1100701" cy="1653540"/>
            <wp:effectExtent l="0" t="0" r="4445" b="3810"/>
            <wp:docPr id="125423094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283" cy="166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5DC87D" wp14:editId="718D30EA">
            <wp:extent cx="1095629" cy="1645920"/>
            <wp:effectExtent l="0" t="0" r="9525" b="0"/>
            <wp:docPr id="167671366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434" cy="1665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E11071" wp14:editId="1FD66817">
            <wp:extent cx="1100700" cy="1653540"/>
            <wp:effectExtent l="0" t="0" r="4445" b="3810"/>
            <wp:docPr id="2320545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765" cy="167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409F42" wp14:editId="373AD57B">
            <wp:extent cx="2011680" cy="1610043"/>
            <wp:effectExtent l="0" t="0" r="7620" b="9525"/>
            <wp:docPr id="135359821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914" cy="1639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2A8982" wp14:editId="3596D768">
            <wp:extent cx="1440180" cy="1503680"/>
            <wp:effectExtent l="0" t="0" r="7620" b="1270"/>
            <wp:docPr id="134489761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744" cy="1520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24F949" wp14:editId="0502ACF0">
            <wp:extent cx="2137410" cy="1501140"/>
            <wp:effectExtent l="0" t="0" r="0" b="3810"/>
            <wp:docPr id="547447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E3EBEE" wp14:editId="20A6AF28">
            <wp:extent cx="1691640" cy="1485532"/>
            <wp:effectExtent l="0" t="0" r="3810" b="635"/>
            <wp:docPr id="443837453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739" cy="1492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CBD02" w14:textId="77777777" w:rsidR="00FF4017" w:rsidRDefault="00FF4017"/>
    <w:p w14:paraId="3F18E903" w14:textId="77777777" w:rsidR="00FF4017" w:rsidRPr="00297C30" w:rsidRDefault="00FF4017" w:rsidP="00FF4017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297C30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✨ Descrição do Produto</w:t>
      </w:r>
    </w:p>
    <w:p w14:paraId="39AFF826" w14:textId="77777777" w:rsidR="00FF4017" w:rsidRPr="00FF4017" w:rsidRDefault="00FF4017" w:rsidP="00FF4017">
      <w:pPr>
        <w:rPr>
          <w:lang w:val="pt-BR"/>
        </w:rPr>
      </w:pPr>
      <w:r w:rsidRPr="00FF4017">
        <w:rPr>
          <w:lang w:val="pt-BR"/>
        </w:rPr>
        <w:t xml:space="preserve">O modelo </w:t>
      </w:r>
      <w:r w:rsidRPr="00FF4017">
        <w:rPr>
          <w:b/>
          <w:bCs/>
          <w:lang w:val="pt-BR"/>
        </w:rPr>
        <w:t>Milano 04</w:t>
      </w:r>
      <w:r w:rsidRPr="00FF4017">
        <w:rPr>
          <w:lang w:val="pt-BR"/>
        </w:rPr>
        <w:t xml:space="preserve"> traz uma proposta moderna e sofisticada dentro da linha DEZAN, com um design marcante e extremamente versátil. Seu formato </w:t>
      </w:r>
      <w:r w:rsidRPr="00FF4017">
        <w:rPr>
          <w:b/>
          <w:bCs/>
          <w:lang w:val="pt-BR"/>
        </w:rPr>
        <w:t>geométrico levemente quadrado</w:t>
      </w:r>
      <w:r w:rsidRPr="00FF4017">
        <w:rPr>
          <w:lang w:val="pt-BR"/>
        </w:rPr>
        <w:t xml:space="preserve"> transmite presença e elegância, sendo ideal tanto para looks urbanos quanto para ocasiões mais refinadas.</w:t>
      </w:r>
    </w:p>
    <w:p w14:paraId="2ECF9E66" w14:textId="77777777" w:rsidR="00FF4017" w:rsidRPr="00FF4017" w:rsidRDefault="00FF4017" w:rsidP="00FF4017">
      <w:pPr>
        <w:rPr>
          <w:lang w:val="pt-BR"/>
        </w:rPr>
      </w:pPr>
      <w:r w:rsidRPr="00FF4017">
        <w:rPr>
          <w:lang w:val="pt-BR"/>
        </w:rPr>
        <w:t>A armação com acabamento fosco e linhas retas reforça o estilo contemporâneo, enquanto as lentes escuras polarizadas agregam funcionalidade premium ao modelo.</w:t>
      </w:r>
      <w:r w:rsidRPr="00FF4017">
        <w:rPr>
          <w:lang w:val="pt-BR"/>
        </w:rPr>
        <w:br/>
        <w:t xml:space="preserve">É um óculos pensado para quem busca </w:t>
      </w:r>
      <w:r w:rsidRPr="00FF4017">
        <w:rPr>
          <w:b/>
          <w:bCs/>
          <w:lang w:val="pt-BR"/>
        </w:rPr>
        <w:t>estilo, conforto e personalidade</w:t>
      </w:r>
      <w:r w:rsidRPr="00FF4017">
        <w:rPr>
          <w:lang w:val="pt-BR"/>
        </w:rPr>
        <w:t>, com um visual forte e ao mesmo tempo minimalista.</w:t>
      </w:r>
    </w:p>
    <w:p w14:paraId="6DFC8BAA" w14:textId="77777777" w:rsidR="00FF4017" w:rsidRPr="00FF4017" w:rsidRDefault="00000000" w:rsidP="00FF4017">
      <w:pPr>
        <w:rPr>
          <w:lang w:val="pt-BR"/>
        </w:rPr>
      </w:pPr>
      <w:r>
        <w:rPr>
          <w:lang w:val="pt-BR"/>
        </w:rPr>
        <w:lastRenderedPageBreak/>
        <w:pict w14:anchorId="6DAC0E74">
          <v:rect id="_x0000_i1047" style="width:0;height:1.5pt" o:hralign="center" o:hrstd="t" o:hr="t" fillcolor="#a0a0a0" stroked="f"/>
        </w:pict>
      </w:r>
    </w:p>
    <w:p w14:paraId="0C86E615" w14:textId="77777777" w:rsidR="00FF4017" w:rsidRPr="00297C30" w:rsidRDefault="00FF4017" w:rsidP="00FF4017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297C30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🎨 Cores do Modelo (baseado nas fotos reais)</w:t>
      </w:r>
    </w:p>
    <w:p w14:paraId="2E3567B5" w14:textId="77777777" w:rsidR="00FF4017" w:rsidRPr="00FF4017" w:rsidRDefault="00FF4017" w:rsidP="00FF4017">
      <w:pPr>
        <w:numPr>
          <w:ilvl w:val="0"/>
          <w:numId w:val="34"/>
        </w:numPr>
        <w:rPr>
          <w:lang w:val="pt-BR"/>
        </w:rPr>
      </w:pPr>
      <w:r w:rsidRPr="00FF4017">
        <w:rPr>
          <w:b/>
          <w:bCs/>
          <w:lang w:val="pt-BR"/>
        </w:rPr>
        <w:t>Lentes:</w:t>
      </w:r>
      <w:r w:rsidRPr="00FF4017">
        <w:rPr>
          <w:lang w:val="pt-BR"/>
        </w:rPr>
        <w:t xml:space="preserve"> Preto sólido (com tecnologia polarizada) </w:t>
      </w:r>
    </w:p>
    <w:p w14:paraId="51D84772" w14:textId="77777777" w:rsidR="00FF4017" w:rsidRPr="00FF4017" w:rsidRDefault="00FF4017" w:rsidP="00FF4017">
      <w:pPr>
        <w:numPr>
          <w:ilvl w:val="0"/>
          <w:numId w:val="34"/>
        </w:numPr>
        <w:rPr>
          <w:lang w:val="pt-BR"/>
        </w:rPr>
      </w:pPr>
      <w:r w:rsidRPr="00FF4017">
        <w:rPr>
          <w:b/>
          <w:bCs/>
          <w:lang w:val="pt-BR"/>
        </w:rPr>
        <w:t>Armação frontal:</w:t>
      </w:r>
      <w:r w:rsidRPr="00FF4017">
        <w:rPr>
          <w:lang w:val="pt-BR"/>
        </w:rPr>
        <w:t xml:space="preserve"> Preto fosco / grafite escuro </w:t>
      </w:r>
    </w:p>
    <w:p w14:paraId="7139BF32" w14:textId="77777777" w:rsidR="00FF4017" w:rsidRPr="00FF4017" w:rsidRDefault="00FF4017" w:rsidP="00FF4017">
      <w:pPr>
        <w:numPr>
          <w:ilvl w:val="0"/>
          <w:numId w:val="34"/>
        </w:numPr>
        <w:rPr>
          <w:lang w:val="pt-BR"/>
        </w:rPr>
      </w:pPr>
      <w:r w:rsidRPr="00FF4017">
        <w:rPr>
          <w:b/>
          <w:bCs/>
          <w:lang w:val="pt-BR"/>
        </w:rPr>
        <w:t>Hastes:</w:t>
      </w:r>
      <w:r w:rsidRPr="00FF4017">
        <w:rPr>
          <w:lang w:val="pt-BR"/>
        </w:rPr>
        <w:t xml:space="preserve"> Preto fosco com logo DEZAN discreto </w:t>
      </w:r>
    </w:p>
    <w:p w14:paraId="4F68D8C0" w14:textId="77777777" w:rsidR="00FF4017" w:rsidRPr="00FF4017" w:rsidRDefault="00FF4017" w:rsidP="00FF4017">
      <w:pPr>
        <w:numPr>
          <w:ilvl w:val="0"/>
          <w:numId w:val="34"/>
        </w:numPr>
        <w:rPr>
          <w:lang w:val="pt-BR"/>
        </w:rPr>
      </w:pPr>
      <w:r w:rsidRPr="00FF4017">
        <w:rPr>
          <w:b/>
          <w:bCs/>
          <w:lang w:val="pt-BR"/>
        </w:rPr>
        <w:t>Detalhes internos:</w:t>
      </w:r>
      <w:r w:rsidRPr="00FF4017">
        <w:rPr>
          <w:lang w:val="pt-BR"/>
        </w:rPr>
        <w:t xml:space="preserve"> Plaquetas transparentes ajustáveis </w:t>
      </w:r>
    </w:p>
    <w:p w14:paraId="045013B2" w14:textId="77777777" w:rsidR="00FF4017" w:rsidRPr="00FF4017" w:rsidRDefault="00000000" w:rsidP="00FF4017">
      <w:pPr>
        <w:rPr>
          <w:lang w:val="pt-BR"/>
        </w:rPr>
      </w:pPr>
      <w:r>
        <w:rPr>
          <w:lang w:val="pt-BR"/>
        </w:rPr>
        <w:pict w14:anchorId="7CB37C9C">
          <v:rect id="_x0000_i1048" style="width:0;height:1.5pt" o:hralign="center" o:hrstd="t" o:hr="t" fillcolor="#a0a0a0" stroked="f"/>
        </w:pict>
      </w:r>
    </w:p>
    <w:p w14:paraId="0F105441" w14:textId="77777777" w:rsidR="00FF4017" w:rsidRPr="00297C30" w:rsidRDefault="00FF4017" w:rsidP="00FF4017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297C30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📏 Medidas do Óculos (estimativa profissional realista)</w:t>
      </w:r>
    </w:p>
    <w:p w14:paraId="007D0B1F" w14:textId="77777777" w:rsidR="00FF4017" w:rsidRPr="00FF4017" w:rsidRDefault="00FF4017" w:rsidP="00FF4017">
      <w:pPr>
        <w:rPr>
          <w:lang w:val="pt-BR"/>
        </w:rPr>
      </w:pPr>
      <w:r w:rsidRPr="00FF4017">
        <w:rPr>
          <w:i/>
          <w:iCs/>
          <w:lang w:val="pt-BR"/>
        </w:rPr>
        <w:t>(Baseado na proporção real das fotos e padrão desse tipo de modelo)</w:t>
      </w:r>
    </w:p>
    <w:p w14:paraId="58205F01" w14:textId="77777777" w:rsidR="00FF4017" w:rsidRPr="00FF4017" w:rsidRDefault="00FF4017" w:rsidP="00FF4017">
      <w:pPr>
        <w:numPr>
          <w:ilvl w:val="0"/>
          <w:numId w:val="35"/>
        </w:numPr>
        <w:rPr>
          <w:lang w:val="pt-BR"/>
        </w:rPr>
      </w:pPr>
      <w:r w:rsidRPr="00FF4017">
        <w:rPr>
          <w:b/>
          <w:bCs/>
          <w:lang w:val="pt-BR"/>
        </w:rPr>
        <w:t>Largura da lente:</w:t>
      </w:r>
      <w:r w:rsidRPr="00FF4017">
        <w:rPr>
          <w:lang w:val="pt-BR"/>
        </w:rPr>
        <w:t xml:space="preserve"> 58 mm </w:t>
      </w:r>
    </w:p>
    <w:p w14:paraId="6CE992C9" w14:textId="77777777" w:rsidR="00FF4017" w:rsidRPr="00FF4017" w:rsidRDefault="00FF4017" w:rsidP="00FF4017">
      <w:pPr>
        <w:numPr>
          <w:ilvl w:val="0"/>
          <w:numId w:val="35"/>
        </w:numPr>
        <w:rPr>
          <w:lang w:val="pt-BR"/>
        </w:rPr>
      </w:pPr>
      <w:r w:rsidRPr="00FF4017">
        <w:rPr>
          <w:b/>
          <w:bCs/>
          <w:lang w:val="pt-BR"/>
        </w:rPr>
        <w:t>Altura da lente:</w:t>
      </w:r>
      <w:r w:rsidRPr="00FF4017">
        <w:rPr>
          <w:lang w:val="pt-BR"/>
        </w:rPr>
        <w:t xml:space="preserve"> 42 mm </w:t>
      </w:r>
    </w:p>
    <w:p w14:paraId="57B12420" w14:textId="77777777" w:rsidR="00FF4017" w:rsidRPr="00FF4017" w:rsidRDefault="00FF4017" w:rsidP="00FF4017">
      <w:pPr>
        <w:numPr>
          <w:ilvl w:val="0"/>
          <w:numId w:val="35"/>
        </w:numPr>
        <w:rPr>
          <w:lang w:val="pt-BR"/>
        </w:rPr>
      </w:pPr>
      <w:r w:rsidRPr="00FF4017">
        <w:rPr>
          <w:b/>
          <w:bCs/>
          <w:lang w:val="pt-BR"/>
        </w:rPr>
        <w:t>Ponte (nariz):</w:t>
      </w:r>
      <w:r w:rsidRPr="00FF4017">
        <w:rPr>
          <w:lang w:val="pt-BR"/>
        </w:rPr>
        <w:t xml:space="preserve"> 17 mm </w:t>
      </w:r>
    </w:p>
    <w:p w14:paraId="41C3CA40" w14:textId="77777777" w:rsidR="00FF4017" w:rsidRPr="00FF4017" w:rsidRDefault="00FF4017" w:rsidP="00FF4017">
      <w:pPr>
        <w:numPr>
          <w:ilvl w:val="0"/>
          <w:numId w:val="35"/>
        </w:numPr>
        <w:rPr>
          <w:lang w:val="pt-BR"/>
        </w:rPr>
      </w:pPr>
      <w:r w:rsidRPr="00FF4017">
        <w:rPr>
          <w:b/>
          <w:bCs/>
          <w:lang w:val="pt-BR"/>
        </w:rPr>
        <w:t>Comprimento da haste:</w:t>
      </w:r>
      <w:r w:rsidRPr="00FF4017">
        <w:rPr>
          <w:lang w:val="pt-BR"/>
        </w:rPr>
        <w:t xml:space="preserve"> 145 mm </w:t>
      </w:r>
    </w:p>
    <w:p w14:paraId="0F32BEF0" w14:textId="77777777" w:rsidR="00FF4017" w:rsidRPr="00FF4017" w:rsidRDefault="00FF4017" w:rsidP="00FF4017">
      <w:pPr>
        <w:numPr>
          <w:ilvl w:val="0"/>
          <w:numId w:val="35"/>
        </w:numPr>
        <w:rPr>
          <w:lang w:val="pt-BR"/>
        </w:rPr>
      </w:pPr>
      <w:r w:rsidRPr="00FF4017">
        <w:rPr>
          <w:b/>
          <w:bCs/>
          <w:lang w:val="pt-BR"/>
        </w:rPr>
        <w:t>Largura total da armação:</w:t>
      </w:r>
      <w:r w:rsidRPr="00FF4017">
        <w:rPr>
          <w:lang w:val="pt-BR"/>
        </w:rPr>
        <w:t xml:space="preserve"> 140 mm </w:t>
      </w:r>
    </w:p>
    <w:p w14:paraId="5BC00058" w14:textId="77777777" w:rsidR="00FF4017" w:rsidRPr="00FF4017" w:rsidRDefault="00000000" w:rsidP="00FF4017">
      <w:pPr>
        <w:rPr>
          <w:lang w:val="pt-BR"/>
        </w:rPr>
      </w:pPr>
      <w:r>
        <w:rPr>
          <w:lang w:val="pt-BR"/>
        </w:rPr>
        <w:pict w14:anchorId="0CC07246">
          <v:rect id="_x0000_i1049" style="width:0;height:1.5pt" o:hralign="center" o:hrstd="t" o:hr="t" fillcolor="#a0a0a0" stroked="f"/>
        </w:pict>
      </w:r>
    </w:p>
    <w:p w14:paraId="6FDA0C81" w14:textId="77777777" w:rsidR="00FF4017" w:rsidRPr="00297C30" w:rsidRDefault="00FF4017" w:rsidP="00FF4017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297C30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🧱 Material (baseado na análise visual real)</w:t>
      </w:r>
    </w:p>
    <w:p w14:paraId="1B1E9738" w14:textId="77777777" w:rsidR="00FF4017" w:rsidRPr="00FF4017" w:rsidRDefault="00FF4017" w:rsidP="00FF4017">
      <w:pPr>
        <w:numPr>
          <w:ilvl w:val="0"/>
          <w:numId w:val="36"/>
        </w:numPr>
        <w:rPr>
          <w:lang w:val="pt-BR"/>
        </w:rPr>
      </w:pPr>
      <w:r w:rsidRPr="00FF4017">
        <w:rPr>
          <w:b/>
          <w:bCs/>
          <w:lang w:val="pt-BR"/>
        </w:rPr>
        <w:t>Lentes:</w:t>
      </w:r>
      <w:r w:rsidRPr="00FF4017">
        <w:rPr>
          <w:lang w:val="pt-BR"/>
        </w:rPr>
        <w:t xml:space="preserve"> Policarbonato de alta resistência com polarização </w:t>
      </w:r>
    </w:p>
    <w:p w14:paraId="7F9BF79D" w14:textId="4633A757" w:rsidR="00FF4017" w:rsidRPr="00FF4017" w:rsidRDefault="00FF4017" w:rsidP="00FF4017">
      <w:pPr>
        <w:numPr>
          <w:ilvl w:val="0"/>
          <w:numId w:val="36"/>
        </w:numPr>
        <w:rPr>
          <w:lang w:val="pt-BR"/>
        </w:rPr>
      </w:pPr>
      <w:r w:rsidRPr="00FF4017">
        <w:rPr>
          <w:b/>
          <w:bCs/>
          <w:lang w:val="pt-BR"/>
        </w:rPr>
        <w:t>Armação:</w:t>
      </w:r>
      <w:r w:rsidRPr="00FF4017">
        <w:rPr>
          <w:lang w:val="pt-BR"/>
        </w:rPr>
        <w:t xml:space="preserve"> </w:t>
      </w:r>
      <w:r w:rsidR="00297C30">
        <w:rPr>
          <w:lang w:val="pt-BR"/>
        </w:rPr>
        <w:t xml:space="preserve">Titânio </w:t>
      </w:r>
      <w:r w:rsidR="00297C30" w:rsidRPr="00FF4017">
        <w:rPr>
          <w:lang w:val="pt-BR"/>
        </w:rPr>
        <w:t xml:space="preserve"> </w:t>
      </w:r>
      <w:r w:rsidRPr="00FF4017">
        <w:rPr>
          <w:lang w:val="pt-BR"/>
        </w:rPr>
        <w:t xml:space="preserve">premium  </w:t>
      </w:r>
    </w:p>
    <w:p w14:paraId="1D772BB0" w14:textId="34FBE953" w:rsidR="00FF4017" w:rsidRPr="00FF4017" w:rsidRDefault="00FF4017" w:rsidP="00FF4017">
      <w:pPr>
        <w:numPr>
          <w:ilvl w:val="0"/>
          <w:numId w:val="36"/>
        </w:numPr>
        <w:rPr>
          <w:lang w:val="pt-BR"/>
        </w:rPr>
      </w:pPr>
      <w:r w:rsidRPr="00FF4017">
        <w:rPr>
          <w:b/>
          <w:bCs/>
          <w:lang w:val="pt-BR"/>
        </w:rPr>
        <w:t>Hastes:</w:t>
      </w:r>
      <w:r w:rsidRPr="00FF4017">
        <w:rPr>
          <w:lang w:val="pt-BR"/>
        </w:rPr>
        <w:t xml:space="preserve"> </w:t>
      </w:r>
      <w:r w:rsidR="00297C30">
        <w:rPr>
          <w:lang w:val="pt-BR"/>
        </w:rPr>
        <w:t xml:space="preserve">Titânio </w:t>
      </w:r>
      <w:r w:rsidRPr="00FF4017">
        <w:rPr>
          <w:lang w:val="pt-BR"/>
        </w:rPr>
        <w:t xml:space="preserve"> resistente com acabamento fosco </w:t>
      </w:r>
    </w:p>
    <w:p w14:paraId="7FD3B6E8" w14:textId="77777777" w:rsidR="00FF4017" w:rsidRPr="00FF4017" w:rsidRDefault="00FF4017" w:rsidP="00FF4017">
      <w:pPr>
        <w:numPr>
          <w:ilvl w:val="0"/>
          <w:numId w:val="36"/>
        </w:numPr>
        <w:rPr>
          <w:lang w:val="pt-BR"/>
        </w:rPr>
      </w:pPr>
      <w:r w:rsidRPr="00FF4017">
        <w:rPr>
          <w:b/>
          <w:bCs/>
          <w:lang w:val="pt-BR"/>
        </w:rPr>
        <w:t>Plaquetas:</w:t>
      </w:r>
      <w:r w:rsidRPr="00FF4017">
        <w:rPr>
          <w:lang w:val="pt-BR"/>
        </w:rPr>
        <w:t xml:space="preserve"> Silicone ajustável </w:t>
      </w:r>
    </w:p>
    <w:p w14:paraId="055AB5B2" w14:textId="77777777" w:rsidR="00FF4017" w:rsidRPr="00FF4017" w:rsidRDefault="00000000" w:rsidP="00FF4017">
      <w:pPr>
        <w:rPr>
          <w:lang w:val="pt-BR"/>
        </w:rPr>
      </w:pPr>
      <w:r>
        <w:rPr>
          <w:lang w:val="pt-BR"/>
        </w:rPr>
        <w:pict w14:anchorId="4DEC95CF">
          <v:rect id="_x0000_i1050" style="width:0;height:1.5pt" o:hralign="center" o:hrstd="t" o:hr="t" fillcolor="#a0a0a0" stroked="f"/>
        </w:pict>
      </w:r>
    </w:p>
    <w:p w14:paraId="03F913A8" w14:textId="77777777" w:rsidR="00FF4017" w:rsidRPr="00297C30" w:rsidRDefault="00FF4017" w:rsidP="00FF4017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297C30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☀️ Proteção e Qualidade</w:t>
      </w:r>
    </w:p>
    <w:p w14:paraId="0573CB08" w14:textId="77777777" w:rsidR="00FF4017" w:rsidRPr="00FF4017" w:rsidRDefault="00FF4017" w:rsidP="00FF4017">
      <w:pPr>
        <w:numPr>
          <w:ilvl w:val="0"/>
          <w:numId w:val="37"/>
        </w:numPr>
        <w:rPr>
          <w:lang w:val="pt-BR"/>
        </w:rPr>
      </w:pPr>
      <w:r w:rsidRPr="00FF4017">
        <w:rPr>
          <w:lang w:val="pt-BR"/>
        </w:rPr>
        <w:t xml:space="preserve">Proteção </w:t>
      </w:r>
      <w:r w:rsidRPr="00FF4017">
        <w:rPr>
          <w:b/>
          <w:bCs/>
          <w:lang w:val="pt-BR"/>
        </w:rPr>
        <w:t>UV400</w:t>
      </w:r>
      <w:r w:rsidRPr="00FF4017">
        <w:rPr>
          <w:lang w:val="pt-BR"/>
        </w:rPr>
        <w:t xml:space="preserve"> </w:t>
      </w:r>
    </w:p>
    <w:p w14:paraId="4640B1D2" w14:textId="77777777" w:rsidR="00FF4017" w:rsidRPr="00FF4017" w:rsidRDefault="00FF4017" w:rsidP="00FF4017">
      <w:pPr>
        <w:numPr>
          <w:ilvl w:val="0"/>
          <w:numId w:val="37"/>
        </w:numPr>
        <w:rPr>
          <w:lang w:val="pt-BR"/>
        </w:rPr>
      </w:pPr>
      <w:r w:rsidRPr="00FF4017">
        <w:rPr>
          <w:lang w:val="pt-BR"/>
        </w:rPr>
        <w:t xml:space="preserve">Lentes </w:t>
      </w:r>
      <w:r w:rsidRPr="00FF4017">
        <w:rPr>
          <w:b/>
          <w:bCs/>
          <w:lang w:val="pt-BR"/>
        </w:rPr>
        <w:t>polarizadas</w:t>
      </w:r>
      <w:r w:rsidRPr="00FF4017">
        <w:rPr>
          <w:lang w:val="pt-BR"/>
        </w:rPr>
        <w:t xml:space="preserve"> (redução de reflexo) </w:t>
      </w:r>
    </w:p>
    <w:p w14:paraId="3AF29CCE" w14:textId="77777777" w:rsidR="00FF4017" w:rsidRPr="00FF4017" w:rsidRDefault="00FF4017" w:rsidP="00FF4017">
      <w:pPr>
        <w:numPr>
          <w:ilvl w:val="0"/>
          <w:numId w:val="37"/>
        </w:numPr>
        <w:rPr>
          <w:lang w:val="pt-BR"/>
        </w:rPr>
      </w:pPr>
      <w:r w:rsidRPr="00FF4017">
        <w:rPr>
          <w:lang w:val="pt-BR"/>
        </w:rPr>
        <w:lastRenderedPageBreak/>
        <w:t xml:space="preserve">Alta nitidez visual </w:t>
      </w:r>
    </w:p>
    <w:p w14:paraId="08766AAC" w14:textId="77777777" w:rsidR="00FF4017" w:rsidRPr="00FF4017" w:rsidRDefault="00FF4017" w:rsidP="00FF4017">
      <w:pPr>
        <w:numPr>
          <w:ilvl w:val="0"/>
          <w:numId w:val="37"/>
        </w:numPr>
        <w:rPr>
          <w:lang w:val="pt-BR"/>
        </w:rPr>
      </w:pPr>
      <w:r w:rsidRPr="00FF4017">
        <w:rPr>
          <w:lang w:val="pt-BR"/>
        </w:rPr>
        <w:t xml:space="preserve">Redução de brilho e fadiga ocular </w:t>
      </w:r>
    </w:p>
    <w:p w14:paraId="41E7082C" w14:textId="77777777" w:rsidR="00FF4017" w:rsidRPr="00FF4017" w:rsidRDefault="00FF4017" w:rsidP="00FF4017">
      <w:pPr>
        <w:numPr>
          <w:ilvl w:val="0"/>
          <w:numId w:val="37"/>
        </w:numPr>
        <w:rPr>
          <w:lang w:val="pt-BR"/>
        </w:rPr>
      </w:pPr>
      <w:r w:rsidRPr="00FF4017">
        <w:rPr>
          <w:lang w:val="pt-BR"/>
        </w:rPr>
        <w:t xml:space="preserve">Ideal para: </w:t>
      </w:r>
    </w:p>
    <w:p w14:paraId="573168F5" w14:textId="77777777" w:rsidR="00FF4017" w:rsidRPr="00FF4017" w:rsidRDefault="00FF4017" w:rsidP="00FF4017">
      <w:pPr>
        <w:numPr>
          <w:ilvl w:val="1"/>
          <w:numId w:val="37"/>
        </w:numPr>
        <w:rPr>
          <w:lang w:val="pt-BR"/>
        </w:rPr>
      </w:pPr>
      <w:r w:rsidRPr="00FF4017">
        <w:rPr>
          <w:lang w:val="pt-BR"/>
        </w:rPr>
        <w:t xml:space="preserve">Direção </w:t>
      </w:r>
    </w:p>
    <w:p w14:paraId="1D946B34" w14:textId="77777777" w:rsidR="00FF4017" w:rsidRPr="00FF4017" w:rsidRDefault="00FF4017" w:rsidP="00FF4017">
      <w:pPr>
        <w:numPr>
          <w:ilvl w:val="1"/>
          <w:numId w:val="37"/>
        </w:numPr>
        <w:rPr>
          <w:lang w:val="pt-BR"/>
        </w:rPr>
      </w:pPr>
      <w:r w:rsidRPr="00FF4017">
        <w:rPr>
          <w:lang w:val="pt-BR"/>
        </w:rPr>
        <w:t xml:space="preserve">Praia </w:t>
      </w:r>
    </w:p>
    <w:p w14:paraId="61E16874" w14:textId="77777777" w:rsidR="00FF4017" w:rsidRPr="00FF4017" w:rsidRDefault="00FF4017" w:rsidP="00FF4017">
      <w:pPr>
        <w:numPr>
          <w:ilvl w:val="1"/>
          <w:numId w:val="37"/>
        </w:numPr>
        <w:rPr>
          <w:lang w:val="pt-BR"/>
        </w:rPr>
      </w:pPr>
      <w:r w:rsidRPr="00FF4017">
        <w:rPr>
          <w:lang w:val="pt-BR"/>
        </w:rPr>
        <w:t xml:space="preserve">Uso diário </w:t>
      </w:r>
    </w:p>
    <w:p w14:paraId="1F711DAF" w14:textId="77777777" w:rsidR="00FF4017" w:rsidRPr="00FF4017" w:rsidRDefault="00000000" w:rsidP="00FF4017">
      <w:pPr>
        <w:rPr>
          <w:lang w:val="pt-BR"/>
        </w:rPr>
      </w:pPr>
      <w:r>
        <w:rPr>
          <w:lang w:val="pt-BR"/>
        </w:rPr>
        <w:pict w14:anchorId="083C10C0">
          <v:rect id="_x0000_i1051" style="width:0;height:1.5pt" o:hralign="center" o:hrstd="t" o:hr="t" fillcolor="#a0a0a0" stroked="f"/>
        </w:pict>
      </w:r>
    </w:p>
    <w:p w14:paraId="518C797F" w14:textId="77777777" w:rsidR="00FF4017" w:rsidRPr="00297C30" w:rsidRDefault="00FF4017" w:rsidP="00FF4017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297C30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💎 Diferenciais do Modelo</w:t>
      </w:r>
    </w:p>
    <w:p w14:paraId="151DDC73" w14:textId="77777777" w:rsidR="00FF4017" w:rsidRPr="00FF4017" w:rsidRDefault="00FF4017" w:rsidP="00FF4017">
      <w:pPr>
        <w:numPr>
          <w:ilvl w:val="0"/>
          <w:numId w:val="38"/>
        </w:numPr>
        <w:rPr>
          <w:lang w:val="pt-BR"/>
        </w:rPr>
      </w:pPr>
      <w:r w:rsidRPr="00FF4017">
        <w:rPr>
          <w:lang w:val="pt-BR"/>
        </w:rPr>
        <w:t xml:space="preserve">Lentes polarizadas (grande diferencial de venda) </w:t>
      </w:r>
    </w:p>
    <w:p w14:paraId="359EDD0D" w14:textId="77777777" w:rsidR="00FF4017" w:rsidRPr="00FF4017" w:rsidRDefault="00FF4017" w:rsidP="00FF4017">
      <w:pPr>
        <w:numPr>
          <w:ilvl w:val="0"/>
          <w:numId w:val="38"/>
        </w:numPr>
        <w:rPr>
          <w:lang w:val="pt-BR"/>
        </w:rPr>
      </w:pPr>
      <w:r w:rsidRPr="00FF4017">
        <w:rPr>
          <w:lang w:val="pt-BR"/>
        </w:rPr>
        <w:t xml:space="preserve">Design moderno e masculino/feminino (unissex premium) </w:t>
      </w:r>
    </w:p>
    <w:p w14:paraId="2A931B2F" w14:textId="77777777" w:rsidR="00FF4017" w:rsidRPr="00FF4017" w:rsidRDefault="00FF4017" w:rsidP="00FF4017">
      <w:pPr>
        <w:numPr>
          <w:ilvl w:val="0"/>
          <w:numId w:val="38"/>
        </w:numPr>
        <w:rPr>
          <w:lang w:val="pt-BR"/>
        </w:rPr>
      </w:pPr>
      <w:r w:rsidRPr="00FF4017">
        <w:rPr>
          <w:lang w:val="pt-BR"/>
        </w:rPr>
        <w:t xml:space="preserve">Acabamento fosco sofisticado </w:t>
      </w:r>
    </w:p>
    <w:p w14:paraId="68869D48" w14:textId="77777777" w:rsidR="00FF4017" w:rsidRPr="00FF4017" w:rsidRDefault="00FF4017" w:rsidP="00FF4017">
      <w:pPr>
        <w:numPr>
          <w:ilvl w:val="0"/>
          <w:numId w:val="38"/>
        </w:numPr>
        <w:rPr>
          <w:lang w:val="pt-BR"/>
        </w:rPr>
      </w:pPr>
      <w:r w:rsidRPr="00FF4017">
        <w:rPr>
          <w:lang w:val="pt-BR"/>
        </w:rPr>
        <w:t xml:space="preserve">Estrutura leve e confortável </w:t>
      </w:r>
    </w:p>
    <w:p w14:paraId="0F4CD0BD" w14:textId="77777777" w:rsidR="00FF4017" w:rsidRPr="00FF4017" w:rsidRDefault="00FF4017" w:rsidP="00FF4017">
      <w:pPr>
        <w:numPr>
          <w:ilvl w:val="0"/>
          <w:numId w:val="38"/>
        </w:numPr>
        <w:rPr>
          <w:lang w:val="pt-BR"/>
        </w:rPr>
      </w:pPr>
      <w:r w:rsidRPr="00FF4017">
        <w:rPr>
          <w:lang w:val="pt-BR"/>
        </w:rPr>
        <w:t xml:space="preserve">Estilo europeu com pegada minimalista </w:t>
      </w:r>
    </w:p>
    <w:p w14:paraId="10F0A6A0" w14:textId="77777777" w:rsidR="00FF4017" w:rsidRPr="00FF4017" w:rsidRDefault="00FF4017" w:rsidP="00FF4017">
      <w:pPr>
        <w:numPr>
          <w:ilvl w:val="0"/>
          <w:numId w:val="38"/>
        </w:numPr>
        <w:rPr>
          <w:lang w:val="pt-BR"/>
        </w:rPr>
      </w:pPr>
      <w:r w:rsidRPr="00FF4017">
        <w:rPr>
          <w:lang w:val="pt-BR"/>
        </w:rPr>
        <w:t xml:space="preserve">Excelente adaptação ao rosto </w:t>
      </w:r>
    </w:p>
    <w:p w14:paraId="7B34F1EF" w14:textId="77777777" w:rsidR="00FF4017" w:rsidRPr="00FF4017" w:rsidRDefault="00FF4017" w:rsidP="00FF4017">
      <w:pPr>
        <w:numPr>
          <w:ilvl w:val="0"/>
          <w:numId w:val="38"/>
        </w:numPr>
        <w:rPr>
          <w:lang w:val="pt-BR"/>
        </w:rPr>
      </w:pPr>
      <w:r w:rsidRPr="00FF4017">
        <w:rPr>
          <w:lang w:val="pt-BR"/>
        </w:rPr>
        <w:t xml:space="preserve">Versátil: combina com: </w:t>
      </w:r>
    </w:p>
    <w:p w14:paraId="3932454D" w14:textId="77777777" w:rsidR="00FF4017" w:rsidRPr="00FF4017" w:rsidRDefault="00FF4017" w:rsidP="00FF4017">
      <w:pPr>
        <w:numPr>
          <w:ilvl w:val="1"/>
          <w:numId w:val="38"/>
        </w:numPr>
        <w:rPr>
          <w:lang w:val="pt-BR"/>
        </w:rPr>
      </w:pPr>
      <w:r w:rsidRPr="00FF4017">
        <w:rPr>
          <w:lang w:val="pt-BR"/>
        </w:rPr>
        <w:t xml:space="preserve">Casual </w:t>
      </w:r>
    </w:p>
    <w:p w14:paraId="58996EF7" w14:textId="77777777" w:rsidR="00FF4017" w:rsidRPr="00FF4017" w:rsidRDefault="00FF4017" w:rsidP="00FF4017">
      <w:pPr>
        <w:numPr>
          <w:ilvl w:val="1"/>
          <w:numId w:val="38"/>
        </w:numPr>
        <w:rPr>
          <w:lang w:val="pt-BR"/>
        </w:rPr>
      </w:pPr>
      <w:r w:rsidRPr="00FF4017">
        <w:rPr>
          <w:lang w:val="pt-BR"/>
        </w:rPr>
        <w:t xml:space="preserve">Esportivo </w:t>
      </w:r>
    </w:p>
    <w:p w14:paraId="1142EB53" w14:textId="77777777" w:rsidR="00FF4017" w:rsidRPr="00FF4017" w:rsidRDefault="00FF4017" w:rsidP="00FF4017">
      <w:pPr>
        <w:numPr>
          <w:ilvl w:val="1"/>
          <w:numId w:val="38"/>
        </w:numPr>
        <w:rPr>
          <w:lang w:val="pt-BR"/>
        </w:rPr>
      </w:pPr>
      <w:r w:rsidRPr="00FF4017">
        <w:rPr>
          <w:lang w:val="pt-BR"/>
        </w:rPr>
        <w:t xml:space="preserve">Social </w:t>
      </w:r>
    </w:p>
    <w:p w14:paraId="4F4A90B7" w14:textId="77777777" w:rsidR="00FF4017" w:rsidRPr="00FF4017" w:rsidRDefault="00000000" w:rsidP="00FF4017">
      <w:pPr>
        <w:rPr>
          <w:lang w:val="pt-BR"/>
        </w:rPr>
      </w:pPr>
      <w:r>
        <w:rPr>
          <w:lang w:val="pt-BR"/>
        </w:rPr>
        <w:pict w14:anchorId="035B5478">
          <v:rect id="_x0000_i1052" style="width:0;height:1.5pt" o:hralign="center" o:hrstd="t" o:hr="t" fillcolor="#a0a0a0" stroked="f"/>
        </w:pict>
      </w:r>
    </w:p>
    <w:p w14:paraId="7A9E93D8" w14:textId="77777777" w:rsidR="00FF4017" w:rsidRPr="00297C30" w:rsidRDefault="00FF4017" w:rsidP="00FF4017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297C30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🧼 Cuidados e Conservação</w:t>
      </w:r>
    </w:p>
    <w:p w14:paraId="309ABDBB" w14:textId="77777777" w:rsidR="00FF4017" w:rsidRPr="00FF4017" w:rsidRDefault="00FF4017" w:rsidP="00FF4017">
      <w:pPr>
        <w:numPr>
          <w:ilvl w:val="0"/>
          <w:numId w:val="39"/>
        </w:numPr>
        <w:rPr>
          <w:lang w:val="pt-BR"/>
        </w:rPr>
      </w:pPr>
      <w:r w:rsidRPr="00FF4017">
        <w:rPr>
          <w:lang w:val="pt-BR"/>
        </w:rPr>
        <w:t xml:space="preserve">Limpar com flanela macia </w:t>
      </w:r>
    </w:p>
    <w:p w14:paraId="3B6D76F1" w14:textId="77777777" w:rsidR="00FF4017" w:rsidRPr="00FF4017" w:rsidRDefault="00FF4017" w:rsidP="00FF4017">
      <w:pPr>
        <w:numPr>
          <w:ilvl w:val="0"/>
          <w:numId w:val="39"/>
        </w:numPr>
        <w:rPr>
          <w:lang w:val="pt-BR"/>
        </w:rPr>
      </w:pPr>
      <w:r w:rsidRPr="00FF4017">
        <w:rPr>
          <w:lang w:val="pt-BR"/>
        </w:rPr>
        <w:t xml:space="preserve">Guardar no estojo após o uso </w:t>
      </w:r>
    </w:p>
    <w:p w14:paraId="7178C461" w14:textId="77777777" w:rsidR="00FF4017" w:rsidRPr="00FF4017" w:rsidRDefault="00FF4017" w:rsidP="00FF4017">
      <w:pPr>
        <w:numPr>
          <w:ilvl w:val="0"/>
          <w:numId w:val="39"/>
        </w:numPr>
        <w:rPr>
          <w:lang w:val="pt-BR"/>
        </w:rPr>
      </w:pPr>
      <w:r w:rsidRPr="00FF4017">
        <w:rPr>
          <w:lang w:val="pt-BR"/>
        </w:rPr>
        <w:t xml:space="preserve">Evitar contato com produtos químicos </w:t>
      </w:r>
    </w:p>
    <w:p w14:paraId="4112AC5B" w14:textId="77777777" w:rsidR="00FF4017" w:rsidRPr="00FF4017" w:rsidRDefault="00FF4017" w:rsidP="00FF4017">
      <w:pPr>
        <w:numPr>
          <w:ilvl w:val="0"/>
          <w:numId w:val="39"/>
        </w:numPr>
        <w:rPr>
          <w:lang w:val="pt-BR"/>
        </w:rPr>
      </w:pPr>
      <w:r w:rsidRPr="00FF4017">
        <w:rPr>
          <w:lang w:val="pt-BR"/>
        </w:rPr>
        <w:t xml:space="preserve">Não expor a altas temperaturas </w:t>
      </w:r>
    </w:p>
    <w:p w14:paraId="046B074A" w14:textId="77777777" w:rsidR="00FF4017" w:rsidRPr="00FF4017" w:rsidRDefault="00000000" w:rsidP="00FF4017">
      <w:pPr>
        <w:rPr>
          <w:lang w:val="pt-BR"/>
        </w:rPr>
      </w:pPr>
      <w:r>
        <w:rPr>
          <w:lang w:val="pt-BR"/>
        </w:rPr>
        <w:pict w14:anchorId="61C43457">
          <v:rect id="_x0000_i1053" style="width:0;height:1.5pt" o:hralign="center" o:hrstd="t" o:hr="t" fillcolor="#a0a0a0" stroked="f"/>
        </w:pict>
      </w:r>
    </w:p>
    <w:p w14:paraId="19034866" w14:textId="77777777" w:rsidR="00FF4017" w:rsidRPr="00297C30" w:rsidRDefault="00FF4017" w:rsidP="00FF4017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297C30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lastRenderedPageBreak/>
        <w:t>🖤 Posicionamento (pra vender mais)</w:t>
      </w:r>
    </w:p>
    <w:p w14:paraId="2DFD3278" w14:textId="77777777" w:rsidR="00FF4017" w:rsidRPr="00FF4017" w:rsidRDefault="00FF4017" w:rsidP="00FF4017">
      <w:pPr>
        <w:rPr>
          <w:lang w:val="pt-BR"/>
        </w:rPr>
      </w:pPr>
      <w:r w:rsidRPr="00FF4017">
        <w:rPr>
          <w:lang w:val="pt-BR"/>
        </w:rPr>
        <w:t>Um modelo que une tecnologia e estilo.</w:t>
      </w:r>
    </w:p>
    <w:p w14:paraId="6585EF06" w14:textId="77777777" w:rsidR="00FF4017" w:rsidRPr="00FF4017" w:rsidRDefault="00FF4017" w:rsidP="00FF4017">
      <w:pPr>
        <w:rPr>
          <w:lang w:val="pt-BR"/>
        </w:rPr>
      </w:pPr>
      <w:r w:rsidRPr="00FF4017">
        <w:rPr>
          <w:lang w:val="pt-BR"/>
        </w:rPr>
        <w:t>Não é apenas um óculos —</w:t>
      </w:r>
      <w:r w:rsidRPr="00FF4017">
        <w:rPr>
          <w:lang w:val="pt-BR"/>
        </w:rPr>
        <w:br/>
        <w:t>é um acessório de presença e performance.</w:t>
      </w:r>
    </w:p>
    <w:p w14:paraId="5E2F9351" w14:textId="77777777" w:rsidR="00FF4017" w:rsidRPr="00FF4017" w:rsidRDefault="00FF4017" w:rsidP="00FF4017">
      <w:pPr>
        <w:rPr>
          <w:lang w:val="pt-BR"/>
        </w:rPr>
      </w:pPr>
      <w:r w:rsidRPr="00FF4017">
        <w:rPr>
          <w:lang w:val="pt-BR"/>
        </w:rPr>
        <w:t>Perfeito para clientes que querem:</w:t>
      </w:r>
      <w:r w:rsidRPr="00FF4017">
        <w:rPr>
          <w:lang w:val="pt-BR"/>
        </w:rPr>
        <w:br/>
      </w:r>
      <w:r w:rsidRPr="00FF4017">
        <w:rPr>
          <w:rFonts w:ascii="Segoe UI Emoji" w:hAnsi="Segoe UI Emoji" w:cs="Segoe UI Emoji"/>
          <w:lang w:val="pt-BR"/>
        </w:rPr>
        <w:t>✔️</w:t>
      </w:r>
      <w:r w:rsidRPr="00FF4017">
        <w:rPr>
          <w:lang w:val="pt-BR"/>
        </w:rPr>
        <w:t xml:space="preserve"> Conforto visual (polarizado)</w:t>
      </w:r>
      <w:r w:rsidRPr="00FF4017">
        <w:rPr>
          <w:lang w:val="pt-BR"/>
        </w:rPr>
        <w:br/>
      </w:r>
      <w:r w:rsidRPr="00FF4017">
        <w:rPr>
          <w:rFonts w:ascii="Segoe UI Emoji" w:hAnsi="Segoe UI Emoji" w:cs="Segoe UI Emoji"/>
          <w:lang w:val="pt-BR"/>
        </w:rPr>
        <w:t>✔️</w:t>
      </w:r>
      <w:r w:rsidRPr="00FF4017">
        <w:rPr>
          <w:lang w:val="pt-BR"/>
        </w:rPr>
        <w:t xml:space="preserve"> Estilo moderno e marcante</w:t>
      </w:r>
      <w:r w:rsidRPr="00FF4017">
        <w:rPr>
          <w:lang w:val="pt-BR"/>
        </w:rPr>
        <w:br/>
      </w:r>
      <w:r w:rsidRPr="00FF4017">
        <w:rPr>
          <w:rFonts w:ascii="Segoe UI Emoji" w:hAnsi="Segoe UI Emoji" w:cs="Segoe UI Emoji"/>
          <w:lang w:val="pt-BR"/>
        </w:rPr>
        <w:t>✔️</w:t>
      </w:r>
      <w:r w:rsidRPr="00FF4017">
        <w:rPr>
          <w:lang w:val="pt-BR"/>
        </w:rPr>
        <w:t xml:space="preserve"> Sofisticação no dia a dia</w:t>
      </w:r>
    </w:p>
    <w:p w14:paraId="4B8C8C86" w14:textId="5A3BDEB3" w:rsidR="003E46AA" w:rsidRDefault="003E46AA"/>
    <w:p w14:paraId="670E23B1" w14:textId="77777777" w:rsidR="001C609B" w:rsidRDefault="001C609B"/>
    <w:p w14:paraId="64CD4335" w14:textId="76C2E41C" w:rsidR="003E46AA" w:rsidRPr="001C609B" w:rsidRDefault="001C609B">
      <w:pPr>
        <w:rPr>
          <w:rFonts w:ascii="Segoe UI Emoji" w:hAnsi="Segoe UI Emoji" w:cs="Segoe UI Emoji"/>
          <w:b/>
          <w:bCs/>
          <w:color w:val="1F497D" w:themeColor="text2"/>
          <w:sz w:val="36"/>
          <w:szCs w:val="36"/>
          <w:lang w:val="pt-BR"/>
        </w:rPr>
      </w:pPr>
      <w:r w:rsidRPr="001C609B">
        <w:rPr>
          <w:rFonts w:ascii="Segoe UI Emoji" w:hAnsi="Segoe UI Emoji" w:cs="Segoe UI Emoji"/>
          <w:b/>
          <w:bCs/>
          <w:color w:val="1F497D" w:themeColor="text2"/>
          <w:sz w:val="36"/>
          <w:szCs w:val="36"/>
          <w:lang w:val="pt-BR"/>
        </w:rPr>
        <w:t>Milano 05</w:t>
      </w:r>
    </w:p>
    <w:p w14:paraId="37930B7D" w14:textId="36315CDB" w:rsidR="001C609B" w:rsidRDefault="00864060">
      <w:r>
        <w:rPr>
          <w:noProof/>
        </w:rPr>
        <w:drawing>
          <wp:inline distT="0" distB="0" distL="0" distR="0" wp14:anchorId="2D46BD2A" wp14:editId="39A97ED3">
            <wp:extent cx="1022985" cy="1363980"/>
            <wp:effectExtent l="0" t="0" r="5715" b="7620"/>
            <wp:docPr id="124136344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D3AC9B" wp14:editId="3AD4A6DC">
            <wp:extent cx="1752600" cy="1314450"/>
            <wp:effectExtent l="0" t="0" r="0" b="0"/>
            <wp:docPr id="132318279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18091" wp14:editId="64990CF7">
            <wp:extent cx="990600" cy="1319654"/>
            <wp:effectExtent l="0" t="0" r="0" b="0"/>
            <wp:docPr id="107361356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1961" cy="1334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FDEE60" wp14:editId="48A2CBBD">
            <wp:extent cx="1569223" cy="1318895"/>
            <wp:effectExtent l="0" t="0" r="0" b="0"/>
            <wp:docPr id="111843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540" cy="1325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AEBF73" wp14:editId="1E3F8666">
            <wp:extent cx="2826735" cy="1620520"/>
            <wp:effectExtent l="0" t="0" r="0" b="0"/>
            <wp:docPr id="19464928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135" cy="1649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F3922B" wp14:editId="20D91A41">
            <wp:extent cx="2598420" cy="1661160"/>
            <wp:effectExtent l="0" t="0" r="0" b="0"/>
            <wp:docPr id="3294641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FB910" w14:textId="77777777" w:rsidR="001C609B" w:rsidRPr="001C609B" w:rsidRDefault="001C609B" w:rsidP="001C609B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1C609B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✨ Descrição do Produto</w:t>
      </w:r>
    </w:p>
    <w:p w14:paraId="2C4B58C8" w14:textId="77777777" w:rsidR="001C609B" w:rsidRPr="001C609B" w:rsidRDefault="001C609B" w:rsidP="001C609B">
      <w:pPr>
        <w:rPr>
          <w:lang w:val="pt-BR"/>
        </w:rPr>
      </w:pPr>
      <w:r w:rsidRPr="001C609B">
        <w:rPr>
          <w:lang w:val="pt-BR"/>
        </w:rPr>
        <w:t xml:space="preserve">O modelo apresenta um design robusto e sofisticado, com linhas geométricas bem definidas e estrutura levemente </w:t>
      </w:r>
      <w:proofErr w:type="spellStart"/>
      <w:r w:rsidRPr="001C609B">
        <w:rPr>
          <w:lang w:val="pt-BR"/>
        </w:rPr>
        <w:t>oversized</w:t>
      </w:r>
      <w:proofErr w:type="spellEnd"/>
      <w:r w:rsidRPr="001C609B">
        <w:rPr>
          <w:lang w:val="pt-BR"/>
        </w:rPr>
        <w:t>, transmitindo presença, estilo e personalidade.</w:t>
      </w:r>
    </w:p>
    <w:p w14:paraId="6199BA1A" w14:textId="77777777" w:rsidR="001C609B" w:rsidRPr="001C609B" w:rsidRDefault="001C609B" w:rsidP="001C609B">
      <w:pPr>
        <w:rPr>
          <w:lang w:val="pt-BR"/>
        </w:rPr>
      </w:pPr>
      <w:r w:rsidRPr="001C609B">
        <w:rPr>
          <w:lang w:val="pt-BR"/>
        </w:rPr>
        <w:t xml:space="preserve">Seu grande diferencial está nas </w:t>
      </w:r>
      <w:r w:rsidRPr="001C609B">
        <w:rPr>
          <w:b/>
          <w:bCs/>
          <w:lang w:val="pt-BR"/>
        </w:rPr>
        <w:t>laterais com microperfurações (estilo proteção lateral)</w:t>
      </w:r>
      <w:r w:rsidRPr="001C609B">
        <w:rPr>
          <w:lang w:val="pt-BR"/>
        </w:rPr>
        <w:t xml:space="preserve"> que além de trazer um visual exclusivo e moderno, reforçam a funcionalidade contra entrada de luz periférica — um detalhe premium que eleva o nível do produto.</w:t>
      </w:r>
    </w:p>
    <w:p w14:paraId="61857014" w14:textId="77777777" w:rsidR="001C609B" w:rsidRPr="001C609B" w:rsidRDefault="001C609B" w:rsidP="001C609B">
      <w:pPr>
        <w:rPr>
          <w:lang w:val="pt-BR"/>
        </w:rPr>
      </w:pPr>
      <w:r w:rsidRPr="001C609B">
        <w:rPr>
          <w:lang w:val="pt-BR"/>
        </w:rPr>
        <w:lastRenderedPageBreak/>
        <w:t xml:space="preserve">A estética combina perfeitamente com o conceito de </w:t>
      </w:r>
      <w:r w:rsidRPr="001C609B">
        <w:rPr>
          <w:b/>
          <w:bCs/>
          <w:lang w:val="pt-BR"/>
        </w:rPr>
        <w:t>luxo contemporâneo</w:t>
      </w:r>
      <w:r w:rsidRPr="001C609B">
        <w:rPr>
          <w:lang w:val="pt-BR"/>
        </w:rPr>
        <w:t>, sendo ideal para clientes que buscam um acessório marcante, elegante e versátil.</w:t>
      </w:r>
    </w:p>
    <w:p w14:paraId="57299A0A" w14:textId="77777777" w:rsidR="001C609B" w:rsidRPr="001C609B" w:rsidRDefault="00000000" w:rsidP="001C609B">
      <w:pPr>
        <w:rPr>
          <w:lang w:val="pt-BR"/>
        </w:rPr>
      </w:pPr>
      <w:r>
        <w:rPr>
          <w:lang w:val="pt-BR"/>
        </w:rPr>
        <w:pict w14:anchorId="22A84C72">
          <v:rect id="_x0000_i1054" style="width:0;height:1.5pt" o:hralign="center" o:hrstd="t" o:hr="t" fillcolor="#a0a0a0" stroked="f"/>
        </w:pict>
      </w:r>
    </w:p>
    <w:p w14:paraId="72074540" w14:textId="77777777" w:rsidR="001C609B" w:rsidRPr="001C609B" w:rsidRDefault="001C609B" w:rsidP="001C609B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1C609B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🎨 Cores do Modelo (baseado nas fotos reais)</w:t>
      </w:r>
    </w:p>
    <w:p w14:paraId="398327A0" w14:textId="77777777" w:rsidR="001C609B" w:rsidRDefault="001C609B" w:rsidP="001C609B">
      <w:pPr>
        <w:numPr>
          <w:ilvl w:val="0"/>
          <w:numId w:val="40"/>
        </w:numPr>
        <w:rPr>
          <w:lang w:val="pt-BR"/>
        </w:rPr>
      </w:pPr>
      <w:r w:rsidRPr="001C609B">
        <w:rPr>
          <w:lang w:val="pt-BR"/>
        </w:rPr>
        <w:t xml:space="preserve">Lentes: Preto sólido (escuro uniforme) </w:t>
      </w:r>
    </w:p>
    <w:p w14:paraId="2BB9CF07" w14:textId="51167542" w:rsidR="001C609B" w:rsidRPr="001C609B" w:rsidRDefault="001C609B" w:rsidP="001C609B">
      <w:pPr>
        <w:numPr>
          <w:ilvl w:val="0"/>
          <w:numId w:val="40"/>
        </w:numPr>
        <w:rPr>
          <w:lang w:val="pt-BR"/>
        </w:rPr>
      </w:pPr>
      <w:r w:rsidRPr="001C609B">
        <w:rPr>
          <w:lang w:val="pt-BR"/>
        </w:rPr>
        <w:t xml:space="preserve">Armação frontal: Preto fosco </w:t>
      </w:r>
      <w:r>
        <w:rPr>
          <w:lang w:val="pt-BR"/>
        </w:rPr>
        <w:t>e branco fosco</w:t>
      </w:r>
      <w:r w:rsidRPr="001C609B">
        <w:rPr>
          <w:lang w:val="pt-BR"/>
        </w:rPr>
        <w:t>/acetinado com detalhes em vermelho</w:t>
      </w:r>
    </w:p>
    <w:p w14:paraId="12481C02" w14:textId="771D260D" w:rsidR="001C609B" w:rsidRPr="001C609B" w:rsidRDefault="001C609B" w:rsidP="001C609B">
      <w:pPr>
        <w:numPr>
          <w:ilvl w:val="0"/>
          <w:numId w:val="40"/>
        </w:numPr>
        <w:rPr>
          <w:lang w:val="pt-BR"/>
        </w:rPr>
      </w:pPr>
      <w:r w:rsidRPr="001C609B">
        <w:rPr>
          <w:lang w:val="pt-BR"/>
        </w:rPr>
        <w:t xml:space="preserve">Hastes: Preto fosco </w:t>
      </w:r>
      <w:r>
        <w:rPr>
          <w:lang w:val="pt-BR"/>
        </w:rPr>
        <w:t xml:space="preserve">e detalhe em vermelho </w:t>
      </w:r>
      <w:r w:rsidRPr="001C609B">
        <w:rPr>
          <w:lang w:val="pt-BR"/>
        </w:rPr>
        <w:t xml:space="preserve"> </w:t>
      </w:r>
    </w:p>
    <w:p w14:paraId="736731BF" w14:textId="77777777" w:rsidR="001C609B" w:rsidRPr="001C609B" w:rsidRDefault="001C609B" w:rsidP="001C609B">
      <w:pPr>
        <w:numPr>
          <w:ilvl w:val="0"/>
          <w:numId w:val="40"/>
        </w:numPr>
        <w:rPr>
          <w:lang w:val="pt-BR"/>
        </w:rPr>
      </w:pPr>
      <w:r w:rsidRPr="001C609B">
        <w:rPr>
          <w:lang w:val="pt-BR"/>
        </w:rPr>
        <w:t xml:space="preserve">Detalhes: Metal grafite (nas dobradiças) </w:t>
      </w:r>
    </w:p>
    <w:p w14:paraId="58EC4EFE" w14:textId="77777777" w:rsidR="001C609B" w:rsidRPr="001C609B" w:rsidRDefault="001C609B" w:rsidP="001C609B">
      <w:pPr>
        <w:numPr>
          <w:ilvl w:val="0"/>
          <w:numId w:val="40"/>
        </w:numPr>
        <w:rPr>
          <w:lang w:val="pt-BR"/>
        </w:rPr>
      </w:pPr>
      <w:r w:rsidRPr="001C609B">
        <w:rPr>
          <w:lang w:val="pt-BR"/>
        </w:rPr>
        <w:t xml:space="preserve">Logo: Aplicado na lente e na haste (alto padrão de acabamento) </w:t>
      </w:r>
    </w:p>
    <w:p w14:paraId="7C9F419C" w14:textId="77777777" w:rsidR="001C609B" w:rsidRPr="001C609B" w:rsidRDefault="00000000" w:rsidP="001C609B">
      <w:pPr>
        <w:rPr>
          <w:lang w:val="pt-BR"/>
        </w:rPr>
      </w:pPr>
      <w:r>
        <w:rPr>
          <w:lang w:val="pt-BR"/>
        </w:rPr>
        <w:pict w14:anchorId="2D897F6A">
          <v:rect id="_x0000_i1055" style="width:0;height:1.5pt" o:hralign="center" o:hrstd="t" o:hr="t" fillcolor="#a0a0a0" stroked="f"/>
        </w:pict>
      </w:r>
    </w:p>
    <w:p w14:paraId="04A4E7A0" w14:textId="77777777" w:rsidR="001C609B" w:rsidRPr="001C609B" w:rsidRDefault="001C609B" w:rsidP="001C609B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1C609B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📏 Medidas do Óculos (estimativa profissional realista)</w:t>
      </w:r>
    </w:p>
    <w:p w14:paraId="4556929B" w14:textId="77777777" w:rsidR="001C609B" w:rsidRPr="001C609B" w:rsidRDefault="001C609B" w:rsidP="001C609B">
      <w:pPr>
        <w:rPr>
          <w:lang w:val="pt-BR"/>
        </w:rPr>
      </w:pPr>
      <w:r w:rsidRPr="001C609B">
        <w:rPr>
          <w:lang w:val="pt-BR"/>
        </w:rPr>
        <w:t>(Baseado na proporção real + padrão desse tipo de modelo premium)</w:t>
      </w:r>
    </w:p>
    <w:p w14:paraId="254327F7" w14:textId="77777777" w:rsidR="001C609B" w:rsidRPr="001C609B" w:rsidRDefault="001C609B" w:rsidP="001C609B">
      <w:pPr>
        <w:numPr>
          <w:ilvl w:val="0"/>
          <w:numId w:val="41"/>
        </w:numPr>
        <w:rPr>
          <w:lang w:val="pt-BR"/>
        </w:rPr>
      </w:pPr>
      <w:r w:rsidRPr="001C609B">
        <w:rPr>
          <w:lang w:val="pt-BR"/>
        </w:rPr>
        <w:t xml:space="preserve">Largura da lente: </w:t>
      </w:r>
      <w:r w:rsidRPr="001C609B">
        <w:rPr>
          <w:b/>
          <w:bCs/>
          <w:lang w:val="pt-BR"/>
        </w:rPr>
        <w:t>60 mm</w:t>
      </w:r>
      <w:r w:rsidRPr="001C609B">
        <w:rPr>
          <w:lang w:val="pt-BR"/>
        </w:rPr>
        <w:t xml:space="preserve"> </w:t>
      </w:r>
    </w:p>
    <w:p w14:paraId="1C60F88A" w14:textId="77777777" w:rsidR="001C609B" w:rsidRPr="001C609B" w:rsidRDefault="001C609B" w:rsidP="001C609B">
      <w:pPr>
        <w:numPr>
          <w:ilvl w:val="0"/>
          <w:numId w:val="41"/>
        </w:numPr>
        <w:rPr>
          <w:lang w:val="pt-BR"/>
        </w:rPr>
      </w:pPr>
      <w:r w:rsidRPr="001C609B">
        <w:rPr>
          <w:lang w:val="pt-BR"/>
        </w:rPr>
        <w:t xml:space="preserve">Altura da lente: </w:t>
      </w:r>
      <w:r w:rsidRPr="001C609B">
        <w:rPr>
          <w:b/>
          <w:bCs/>
          <w:lang w:val="pt-BR"/>
        </w:rPr>
        <w:t>45 mm</w:t>
      </w:r>
      <w:r w:rsidRPr="001C609B">
        <w:rPr>
          <w:lang w:val="pt-BR"/>
        </w:rPr>
        <w:t xml:space="preserve"> </w:t>
      </w:r>
    </w:p>
    <w:p w14:paraId="4F2B7663" w14:textId="77777777" w:rsidR="001C609B" w:rsidRPr="001C609B" w:rsidRDefault="001C609B" w:rsidP="001C609B">
      <w:pPr>
        <w:numPr>
          <w:ilvl w:val="0"/>
          <w:numId w:val="41"/>
        </w:numPr>
        <w:rPr>
          <w:lang w:val="pt-BR"/>
        </w:rPr>
      </w:pPr>
      <w:r w:rsidRPr="001C609B">
        <w:rPr>
          <w:lang w:val="pt-BR"/>
        </w:rPr>
        <w:t xml:space="preserve">Ponte (nariz): </w:t>
      </w:r>
      <w:r w:rsidRPr="001C609B">
        <w:rPr>
          <w:b/>
          <w:bCs/>
          <w:lang w:val="pt-BR"/>
        </w:rPr>
        <w:t>17 mm</w:t>
      </w:r>
      <w:r w:rsidRPr="001C609B">
        <w:rPr>
          <w:lang w:val="pt-BR"/>
        </w:rPr>
        <w:t xml:space="preserve"> </w:t>
      </w:r>
    </w:p>
    <w:p w14:paraId="51698CE7" w14:textId="77777777" w:rsidR="001C609B" w:rsidRPr="001C609B" w:rsidRDefault="001C609B" w:rsidP="001C609B">
      <w:pPr>
        <w:numPr>
          <w:ilvl w:val="0"/>
          <w:numId w:val="41"/>
        </w:numPr>
        <w:rPr>
          <w:lang w:val="pt-BR"/>
        </w:rPr>
      </w:pPr>
      <w:r w:rsidRPr="001C609B">
        <w:rPr>
          <w:lang w:val="pt-BR"/>
        </w:rPr>
        <w:t xml:space="preserve">Comprimento da haste: </w:t>
      </w:r>
      <w:r w:rsidRPr="001C609B">
        <w:rPr>
          <w:b/>
          <w:bCs/>
          <w:lang w:val="pt-BR"/>
        </w:rPr>
        <w:t>145 mm</w:t>
      </w:r>
      <w:r w:rsidRPr="001C609B">
        <w:rPr>
          <w:lang w:val="pt-BR"/>
        </w:rPr>
        <w:t xml:space="preserve"> </w:t>
      </w:r>
    </w:p>
    <w:p w14:paraId="594F6B0F" w14:textId="77777777" w:rsidR="001C609B" w:rsidRPr="001C609B" w:rsidRDefault="001C609B" w:rsidP="001C609B">
      <w:pPr>
        <w:numPr>
          <w:ilvl w:val="0"/>
          <w:numId w:val="41"/>
        </w:numPr>
        <w:rPr>
          <w:lang w:val="pt-BR"/>
        </w:rPr>
      </w:pPr>
      <w:r w:rsidRPr="001C609B">
        <w:rPr>
          <w:lang w:val="pt-BR"/>
        </w:rPr>
        <w:t xml:space="preserve">Largura total da armação: </w:t>
      </w:r>
      <w:r w:rsidRPr="001C609B">
        <w:rPr>
          <w:b/>
          <w:bCs/>
          <w:lang w:val="pt-BR"/>
        </w:rPr>
        <w:t>142 mm</w:t>
      </w:r>
      <w:r w:rsidRPr="001C609B">
        <w:rPr>
          <w:lang w:val="pt-BR"/>
        </w:rPr>
        <w:t xml:space="preserve"> </w:t>
      </w:r>
    </w:p>
    <w:p w14:paraId="56CB02ED" w14:textId="77777777" w:rsidR="001C609B" w:rsidRPr="001C609B" w:rsidRDefault="001C609B" w:rsidP="001C609B">
      <w:pPr>
        <w:rPr>
          <w:lang w:val="pt-BR"/>
        </w:rPr>
      </w:pPr>
      <w:r w:rsidRPr="001C609B">
        <w:rPr>
          <w:rFonts w:ascii="Segoe UI Emoji" w:hAnsi="Segoe UI Emoji" w:cs="Segoe UI Emoji"/>
          <w:lang w:val="pt-BR"/>
        </w:rPr>
        <w:t>✔️</w:t>
      </w:r>
      <w:r w:rsidRPr="001C609B">
        <w:rPr>
          <w:lang w:val="pt-BR"/>
        </w:rPr>
        <w:t xml:space="preserve"> Modelagem levemente maior → traz mais presença no rosto</w:t>
      </w:r>
      <w:r w:rsidRPr="001C609B">
        <w:rPr>
          <w:lang w:val="pt-BR"/>
        </w:rPr>
        <w:br/>
      </w:r>
      <w:r w:rsidRPr="001C609B">
        <w:rPr>
          <w:rFonts w:ascii="Segoe UI Emoji" w:hAnsi="Segoe UI Emoji" w:cs="Segoe UI Emoji"/>
          <w:lang w:val="pt-BR"/>
        </w:rPr>
        <w:t>✔️</w:t>
      </w:r>
      <w:r w:rsidRPr="001C609B">
        <w:rPr>
          <w:lang w:val="pt-BR"/>
        </w:rPr>
        <w:t xml:space="preserve"> Encaixe confortável e firme</w:t>
      </w:r>
    </w:p>
    <w:p w14:paraId="453C2E31" w14:textId="77777777" w:rsidR="001C609B" w:rsidRPr="001C609B" w:rsidRDefault="00000000" w:rsidP="001C609B">
      <w:pPr>
        <w:rPr>
          <w:lang w:val="pt-BR"/>
        </w:rPr>
      </w:pPr>
      <w:r>
        <w:rPr>
          <w:lang w:val="pt-BR"/>
        </w:rPr>
        <w:pict w14:anchorId="0EE9E2B9">
          <v:rect id="_x0000_i1056" style="width:0;height:1.5pt" o:hralign="center" o:hrstd="t" o:hr="t" fillcolor="#a0a0a0" stroked="f"/>
        </w:pict>
      </w:r>
    </w:p>
    <w:p w14:paraId="30C4DD73" w14:textId="77777777" w:rsidR="001C609B" w:rsidRPr="001C609B" w:rsidRDefault="001C609B" w:rsidP="001C609B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1C609B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🧱 Material (análise real pelas fotos)</w:t>
      </w:r>
    </w:p>
    <w:p w14:paraId="0B7061D8" w14:textId="77777777" w:rsidR="001C609B" w:rsidRPr="001C609B" w:rsidRDefault="001C609B" w:rsidP="001C609B">
      <w:pPr>
        <w:numPr>
          <w:ilvl w:val="0"/>
          <w:numId w:val="42"/>
        </w:numPr>
        <w:rPr>
          <w:lang w:val="pt-BR"/>
        </w:rPr>
      </w:pPr>
      <w:r w:rsidRPr="001C609B">
        <w:rPr>
          <w:lang w:val="pt-BR"/>
        </w:rPr>
        <w:t xml:space="preserve">Lentes: </w:t>
      </w:r>
      <w:r w:rsidRPr="001C609B">
        <w:rPr>
          <w:b/>
          <w:bCs/>
          <w:lang w:val="pt-BR"/>
        </w:rPr>
        <w:t>Policarbonato de alta resistência</w:t>
      </w:r>
      <w:r w:rsidRPr="001C609B">
        <w:rPr>
          <w:lang w:val="pt-BR"/>
        </w:rPr>
        <w:t xml:space="preserve"> </w:t>
      </w:r>
    </w:p>
    <w:p w14:paraId="71663F82" w14:textId="77777777" w:rsidR="001C609B" w:rsidRPr="001C609B" w:rsidRDefault="001C609B" w:rsidP="001C609B">
      <w:pPr>
        <w:numPr>
          <w:ilvl w:val="0"/>
          <w:numId w:val="42"/>
        </w:numPr>
        <w:rPr>
          <w:lang w:val="pt-BR"/>
        </w:rPr>
      </w:pPr>
      <w:r w:rsidRPr="001C609B">
        <w:rPr>
          <w:lang w:val="pt-BR"/>
        </w:rPr>
        <w:t xml:space="preserve">Armação frontal: </w:t>
      </w:r>
      <w:r w:rsidRPr="001C609B">
        <w:rPr>
          <w:b/>
          <w:bCs/>
          <w:lang w:val="pt-BR"/>
        </w:rPr>
        <w:t>Polímero premium (TR90 ou Acetato fosco)</w:t>
      </w:r>
      <w:r w:rsidRPr="001C609B">
        <w:rPr>
          <w:lang w:val="pt-BR"/>
        </w:rPr>
        <w:t xml:space="preserve"> </w:t>
      </w:r>
    </w:p>
    <w:p w14:paraId="7A9F4639" w14:textId="77777777" w:rsidR="001C609B" w:rsidRPr="001C609B" w:rsidRDefault="001C609B" w:rsidP="001C609B">
      <w:pPr>
        <w:numPr>
          <w:ilvl w:val="0"/>
          <w:numId w:val="42"/>
        </w:numPr>
        <w:rPr>
          <w:lang w:val="pt-BR"/>
        </w:rPr>
      </w:pPr>
      <w:r w:rsidRPr="001C609B">
        <w:rPr>
          <w:lang w:val="pt-BR"/>
        </w:rPr>
        <w:t xml:space="preserve">Hastes: </w:t>
      </w:r>
      <w:r w:rsidRPr="001C609B">
        <w:rPr>
          <w:b/>
          <w:bCs/>
          <w:lang w:val="pt-BR"/>
        </w:rPr>
        <w:t>Polímero reforçado com núcleo metálico interno</w:t>
      </w:r>
      <w:r w:rsidRPr="001C609B">
        <w:rPr>
          <w:lang w:val="pt-BR"/>
        </w:rPr>
        <w:t xml:space="preserve"> </w:t>
      </w:r>
    </w:p>
    <w:p w14:paraId="4B55FD68" w14:textId="77777777" w:rsidR="001C609B" w:rsidRPr="001C609B" w:rsidRDefault="001C609B" w:rsidP="001C609B">
      <w:pPr>
        <w:numPr>
          <w:ilvl w:val="0"/>
          <w:numId w:val="42"/>
        </w:numPr>
        <w:rPr>
          <w:lang w:val="pt-BR"/>
        </w:rPr>
      </w:pPr>
      <w:r w:rsidRPr="001C609B">
        <w:rPr>
          <w:lang w:val="pt-BR"/>
        </w:rPr>
        <w:t xml:space="preserve">Dobradiças: </w:t>
      </w:r>
      <w:r w:rsidRPr="001C609B">
        <w:rPr>
          <w:b/>
          <w:bCs/>
          <w:lang w:val="pt-BR"/>
        </w:rPr>
        <w:t>Metal reforçado (alta durabilidade)</w:t>
      </w:r>
      <w:r w:rsidRPr="001C609B">
        <w:rPr>
          <w:lang w:val="pt-BR"/>
        </w:rPr>
        <w:t xml:space="preserve"> </w:t>
      </w:r>
    </w:p>
    <w:p w14:paraId="1073B221" w14:textId="77777777" w:rsidR="001C609B" w:rsidRPr="001C609B" w:rsidRDefault="00000000" w:rsidP="001C609B">
      <w:pPr>
        <w:rPr>
          <w:lang w:val="pt-BR"/>
        </w:rPr>
      </w:pPr>
      <w:r>
        <w:rPr>
          <w:lang w:val="pt-BR"/>
        </w:rPr>
        <w:lastRenderedPageBreak/>
        <w:pict w14:anchorId="3DAB852F">
          <v:rect id="_x0000_i1057" style="width:0;height:1.5pt" o:hralign="center" o:hrstd="t" o:hr="t" fillcolor="#a0a0a0" stroked="f"/>
        </w:pict>
      </w:r>
    </w:p>
    <w:p w14:paraId="41855635" w14:textId="77777777" w:rsidR="001C609B" w:rsidRPr="001C609B" w:rsidRDefault="001C609B" w:rsidP="001C609B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1C609B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☀️ Proteção e Qualidade</w:t>
      </w:r>
    </w:p>
    <w:p w14:paraId="33490E44" w14:textId="77777777" w:rsidR="001C609B" w:rsidRPr="001C609B" w:rsidRDefault="001C609B" w:rsidP="001C609B">
      <w:pPr>
        <w:numPr>
          <w:ilvl w:val="0"/>
          <w:numId w:val="43"/>
        </w:numPr>
        <w:rPr>
          <w:lang w:val="pt-BR"/>
        </w:rPr>
      </w:pPr>
      <w:r w:rsidRPr="001C609B">
        <w:rPr>
          <w:lang w:val="pt-BR"/>
        </w:rPr>
        <w:t xml:space="preserve">Proteção UV400 </w:t>
      </w:r>
    </w:p>
    <w:p w14:paraId="14B50678" w14:textId="77777777" w:rsidR="001C609B" w:rsidRPr="001C609B" w:rsidRDefault="001C609B" w:rsidP="001C609B">
      <w:pPr>
        <w:numPr>
          <w:ilvl w:val="0"/>
          <w:numId w:val="43"/>
        </w:numPr>
        <w:rPr>
          <w:lang w:val="pt-BR"/>
        </w:rPr>
      </w:pPr>
      <w:r w:rsidRPr="001C609B">
        <w:rPr>
          <w:lang w:val="pt-BR"/>
        </w:rPr>
        <w:t xml:space="preserve">Alta nitidez visual </w:t>
      </w:r>
    </w:p>
    <w:p w14:paraId="7FC5F32B" w14:textId="77777777" w:rsidR="001C609B" w:rsidRPr="001C609B" w:rsidRDefault="001C609B" w:rsidP="001C609B">
      <w:pPr>
        <w:numPr>
          <w:ilvl w:val="0"/>
          <w:numId w:val="43"/>
        </w:numPr>
        <w:rPr>
          <w:lang w:val="pt-BR"/>
        </w:rPr>
      </w:pPr>
      <w:r w:rsidRPr="001C609B">
        <w:rPr>
          <w:lang w:val="pt-BR"/>
        </w:rPr>
        <w:t xml:space="preserve">Redução de luminosidade intensa </w:t>
      </w:r>
    </w:p>
    <w:p w14:paraId="680EC70F" w14:textId="77777777" w:rsidR="001C609B" w:rsidRPr="001C609B" w:rsidRDefault="001C609B" w:rsidP="001C609B">
      <w:pPr>
        <w:numPr>
          <w:ilvl w:val="0"/>
          <w:numId w:val="43"/>
        </w:numPr>
        <w:rPr>
          <w:lang w:val="pt-BR"/>
        </w:rPr>
      </w:pPr>
      <w:r w:rsidRPr="001C609B">
        <w:rPr>
          <w:lang w:val="pt-BR"/>
        </w:rPr>
        <w:t xml:space="preserve">Conforto visual prolongado </w:t>
      </w:r>
    </w:p>
    <w:p w14:paraId="19F76FD4" w14:textId="77777777" w:rsidR="001C609B" w:rsidRPr="001C609B" w:rsidRDefault="001C609B" w:rsidP="001C609B">
      <w:pPr>
        <w:numPr>
          <w:ilvl w:val="0"/>
          <w:numId w:val="43"/>
        </w:numPr>
        <w:rPr>
          <w:lang w:val="pt-BR"/>
        </w:rPr>
      </w:pPr>
      <w:r w:rsidRPr="001C609B">
        <w:rPr>
          <w:lang w:val="pt-BR"/>
        </w:rPr>
        <w:t xml:space="preserve">Ideal para: </w:t>
      </w:r>
    </w:p>
    <w:p w14:paraId="4489E8A3" w14:textId="77777777" w:rsidR="001C609B" w:rsidRPr="001C609B" w:rsidRDefault="001C609B" w:rsidP="001C609B">
      <w:pPr>
        <w:numPr>
          <w:ilvl w:val="1"/>
          <w:numId w:val="43"/>
        </w:numPr>
        <w:rPr>
          <w:lang w:val="pt-BR"/>
        </w:rPr>
      </w:pPr>
      <w:r w:rsidRPr="001C609B">
        <w:rPr>
          <w:lang w:val="pt-BR"/>
        </w:rPr>
        <w:t xml:space="preserve">Uso diário </w:t>
      </w:r>
    </w:p>
    <w:p w14:paraId="79AEA022" w14:textId="77777777" w:rsidR="001C609B" w:rsidRPr="001C609B" w:rsidRDefault="001C609B" w:rsidP="001C609B">
      <w:pPr>
        <w:numPr>
          <w:ilvl w:val="1"/>
          <w:numId w:val="43"/>
        </w:numPr>
        <w:rPr>
          <w:lang w:val="pt-BR"/>
        </w:rPr>
      </w:pPr>
      <w:r w:rsidRPr="001C609B">
        <w:rPr>
          <w:lang w:val="pt-BR"/>
        </w:rPr>
        <w:t xml:space="preserve">Direção </w:t>
      </w:r>
    </w:p>
    <w:p w14:paraId="3B424046" w14:textId="77777777" w:rsidR="001C609B" w:rsidRPr="001C609B" w:rsidRDefault="001C609B" w:rsidP="001C609B">
      <w:pPr>
        <w:numPr>
          <w:ilvl w:val="1"/>
          <w:numId w:val="43"/>
        </w:numPr>
        <w:rPr>
          <w:lang w:val="pt-BR"/>
        </w:rPr>
      </w:pPr>
      <w:r w:rsidRPr="001C609B">
        <w:rPr>
          <w:lang w:val="pt-BR"/>
        </w:rPr>
        <w:t xml:space="preserve">Praia </w:t>
      </w:r>
    </w:p>
    <w:p w14:paraId="77A88416" w14:textId="77777777" w:rsidR="001C609B" w:rsidRPr="001C609B" w:rsidRDefault="001C609B" w:rsidP="001C609B">
      <w:pPr>
        <w:numPr>
          <w:ilvl w:val="1"/>
          <w:numId w:val="43"/>
        </w:numPr>
        <w:rPr>
          <w:lang w:val="pt-BR"/>
        </w:rPr>
      </w:pPr>
      <w:r w:rsidRPr="001C609B">
        <w:rPr>
          <w:lang w:val="pt-BR"/>
        </w:rPr>
        <w:t xml:space="preserve">Ambientes urbanos </w:t>
      </w:r>
    </w:p>
    <w:p w14:paraId="16E024D9" w14:textId="77777777" w:rsidR="001C609B" w:rsidRPr="001C609B" w:rsidRDefault="00000000" w:rsidP="001C609B">
      <w:pPr>
        <w:rPr>
          <w:lang w:val="pt-BR"/>
        </w:rPr>
      </w:pPr>
      <w:r>
        <w:rPr>
          <w:lang w:val="pt-BR"/>
        </w:rPr>
        <w:pict w14:anchorId="78213BD4">
          <v:rect id="_x0000_i1058" style="width:0;height:1.5pt" o:hralign="center" o:hrstd="t" o:hr="t" fillcolor="#a0a0a0" stroked="f"/>
        </w:pict>
      </w:r>
    </w:p>
    <w:p w14:paraId="2FF25F31" w14:textId="77777777" w:rsidR="001C609B" w:rsidRPr="001C609B" w:rsidRDefault="001C609B" w:rsidP="001C609B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1C609B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💎 Diferenciais do Modelo</w:t>
      </w:r>
    </w:p>
    <w:p w14:paraId="003AA3C9" w14:textId="77777777" w:rsidR="001C609B" w:rsidRPr="001C609B" w:rsidRDefault="001C609B" w:rsidP="001C609B">
      <w:pPr>
        <w:numPr>
          <w:ilvl w:val="0"/>
          <w:numId w:val="44"/>
        </w:numPr>
        <w:rPr>
          <w:lang w:val="pt-BR"/>
        </w:rPr>
      </w:pPr>
      <w:r w:rsidRPr="001C609B">
        <w:rPr>
          <w:lang w:val="pt-BR"/>
        </w:rPr>
        <w:t xml:space="preserve">Design exclusivo com </w:t>
      </w:r>
      <w:r w:rsidRPr="001C609B">
        <w:rPr>
          <w:b/>
          <w:bCs/>
          <w:lang w:val="pt-BR"/>
        </w:rPr>
        <w:t>proteção lateral perfurada</w:t>
      </w:r>
      <w:r w:rsidRPr="001C609B">
        <w:rPr>
          <w:lang w:val="pt-BR"/>
        </w:rPr>
        <w:t xml:space="preserve"> </w:t>
      </w:r>
    </w:p>
    <w:p w14:paraId="64AA0659" w14:textId="77777777" w:rsidR="001C609B" w:rsidRPr="001C609B" w:rsidRDefault="001C609B" w:rsidP="001C609B">
      <w:pPr>
        <w:numPr>
          <w:ilvl w:val="0"/>
          <w:numId w:val="44"/>
        </w:numPr>
        <w:rPr>
          <w:lang w:val="pt-BR"/>
        </w:rPr>
      </w:pPr>
      <w:r w:rsidRPr="001C609B">
        <w:rPr>
          <w:lang w:val="pt-BR"/>
        </w:rPr>
        <w:t xml:space="preserve">Estilo moderno com pegada esportiva + luxo </w:t>
      </w:r>
    </w:p>
    <w:p w14:paraId="69C2643D" w14:textId="77777777" w:rsidR="001C609B" w:rsidRPr="001C609B" w:rsidRDefault="001C609B" w:rsidP="001C609B">
      <w:pPr>
        <w:numPr>
          <w:ilvl w:val="0"/>
          <w:numId w:val="44"/>
        </w:numPr>
        <w:rPr>
          <w:lang w:val="pt-BR"/>
        </w:rPr>
      </w:pPr>
      <w:r w:rsidRPr="001C609B">
        <w:rPr>
          <w:lang w:val="pt-BR"/>
        </w:rPr>
        <w:t xml:space="preserve">Logo aplicado na lente (identidade premium forte) </w:t>
      </w:r>
    </w:p>
    <w:p w14:paraId="618C7391" w14:textId="77777777" w:rsidR="001C609B" w:rsidRPr="001C609B" w:rsidRDefault="001C609B" w:rsidP="001C609B">
      <w:pPr>
        <w:numPr>
          <w:ilvl w:val="0"/>
          <w:numId w:val="44"/>
        </w:numPr>
        <w:rPr>
          <w:lang w:val="pt-BR"/>
        </w:rPr>
      </w:pPr>
      <w:r w:rsidRPr="001C609B">
        <w:rPr>
          <w:lang w:val="pt-BR"/>
        </w:rPr>
        <w:t xml:space="preserve">Estrutura leve e resistente </w:t>
      </w:r>
    </w:p>
    <w:p w14:paraId="643A61BB" w14:textId="77777777" w:rsidR="001C609B" w:rsidRPr="001C609B" w:rsidRDefault="001C609B" w:rsidP="001C609B">
      <w:pPr>
        <w:numPr>
          <w:ilvl w:val="0"/>
          <w:numId w:val="44"/>
        </w:numPr>
        <w:rPr>
          <w:lang w:val="pt-BR"/>
        </w:rPr>
      </w:pPr>
      <w:r w:rsidRPr="001C609B">
        <w:rPr>
          <w:lang w:val="pt-BR"/>
        </w:rPr>
        <w:t xml:space="preserve">Acabamento fosco sofisticado </w:t>
      </w:r>
    </w:p>
    <w:p w14:paraId="2EC43DE4" w14:textId="77777777" w:rsidR="001C609B" w:rsidRPr="001C609B" w:rsidRDefault="001C609B" w:rsidP="001C609B">
      <w:pPr>
        <w:numPr>
          <w:ilvl w:val="0"/>
          <w:numId w:val="44"/>
        </w:numPr>
        <w:rPr>
          <w:lang w:val="pt-BR"/>
        </w:rPr>
      </w:pPr>
      <w:r w:rsidRPr="001C609B">
        <w:rPr>
          <w:lang w:val="pt-BR"/>
        </w:rPr>
        <w:t xml:space="preserve">Modelo unissex (alto potencial de venda) </w:t>
      </w:r>
    </w:p>
    <w:p w14:paraId="39873071" w14:textId="77777777" w:rsidR="001C609B" w:rsidRPr="001C609B" w:rsidRDefault="001C609B" w:rsidP="001C609B">
      <w:pPr>
        <w:numPr>
          <w:ilvl w:val="0"/>
          <w:numId w:val="44"/>
        </w:numPr>
        <w:rPr>
          <w:lang w:val="pt-BR"/>
        </w:rPr>
      </w:pPr>
      <w:r w:rsidRPr="001C609B">
        <w:rPr>
          <w:lang w:val="pt-BR"/>
        </w:rPr>
        <w:t xml:space="preserve">Inspiração europeia (luxo discreto) </w:t>
      </w:r>
    </w:p>
    <w:p w14:paraId="125A2603" w14:textId="77777777" w:rsidR="001C609B" w:rsidRPr="001C609B" w:rsidRDefault="00000000" w:rsidP="001C609B">
      <w:pPr>
        <w:rPr>
          <w:lang w:val="pt-BR"/>
        </w:rPr>
      </w:pPr>
      <w:r>
        <w:rPr>
          <w:lang w:val="pt-BR"/>
        </w:rPr>
        <w:pict w14:anchorId="2E013977">
          <v:rect id="_x0000_i1059" style="width:0;height:1.5pt" o:hralign="center" o:hrstd="t" o:hr="t" fillcolor="#a0a0a0" stroked="f"/>
        </w:pict>
      </w:r>
    </w:p>
    <w:p w14:paraId="2770F518" w14:textId="77777777" w:rsidR="001C609B" w:rsidRPr="001C609B" w:rsidRDefault="001C609B" w:rsidP="001C609B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1C609B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🧼 Cuidados e Conservação</w:t>
      </w:r>
    </w:p>
    <w:p w14:paraId="33774F72" w14:textId="77777777" w:rsidR="001C609B" w:rsidRPr="001C609B" w:rsidRDefault="001C609B" w:rsidP="001C609B">
      <w:pPr>
        <w:numPr>
          <w:ilvl w:val="0"/>
          <w:numId w:val="45"/>
        </w:numPr>
        <w:rPr>
          <w:lang w:val="pt-BR"/>
        </w:rPr>
      </w:pPr>
      <w:r w:rsidRPr="001C609B">
        <w:rPr>
          <w:lang w:val="pt-BR"/>
        </w:rPr>
        <w:t xml:space="preserve">Limpar com flanela macia </w:t>
      </w:r>
    </w:p>
    <w:p w14:paraId="032F84F6" w14:textId="77777777" w:rsidR="001C609B" w:rsidRPr="001C609B" w:rsidRDefault="001C609B" w:rsidP="001C609B">
      <w:pPr>
        <w:numPr>
          <w:ilvl w:val="0"/>
          <w:numId w:val="45"/>
        </w:numPr>
        <w:rPr>
          <w:lang w:val="pt-BR"/>
        </w:rPr>
      </w:pPr>
      <w:r w:rsidRPr="001C609B">
        <w:rPr>
          <w:lang w:val="pt-BR"/>
        </w:rPr>
        <w:t xml:space="preserve">Guardar no estojo após o uso </w:t>
      </w:r>
    </w:p>
    <w:p w14:paraId="510C7BDA" w14:textId="77777777" w:rsidR="001C609B" w:rsidRPr="001C609B" w:rsidRDefault="001C609B" w:rsidP="001C609B">
      <w:pPr>
        <w:numPr>
          <w:ilvl w:val="0"/>
          <w:numId w:val="45"/>
        </w:numPr>
        <w:rPr>
          <w:lang w:val="pt-BR"/>
        </w:rPr>
      </w:pPr>
      <w:r w:rsidRPr="001C609B">
        <w:rPr>
          <w:lang w:val="pt-BR"/>
        </w:rPr>
        <w:t xml:space="preserve">Evitar produtos químicos </w:t>
      </w:r>
    </w:p>
    <w:p w14:paraId="66F833A9" w14:textId="77777777" w:rsidR="001C609B" w:rsidRPr="001C609B" w:rsidRDefault="001C609B" w:rsidP="001C609B">
      <w:pPr>
        <w:numPr>
          <w:ilvl w:val="0"/>
          <w:numId w:val="45"/>
        </w:numPr>
        <w:rPr>
          <w:lang w:val="pt-BR"/>
        </w:rPr>
      </w:pPr>
      <w:r w:rsidRPr="001C609B">
        <w:rPr>
          <w:lang w:val="pt-BR"/>
        </w:rPr>
        <w:lastRenderedPageBreak/>
        <w:t xml:space="preserve">Não expor a altas temperaturas </w:t>
      </w:r>
    </w:p>
    <w:p w14:paraId="5AE2C697" w14:textId="77777777" w:rsidR="001C609B" w:rsidRPr="001C609B" w:rsidRDefault="00000000" w:rsidP="001C609B">
      <w:pPr>
        <w:rPr>
          <w:lang w:val="pt-BR"/>
        </w:rPr>
      </w:pPr>
      <w:r>
        <w:rPr>
          <w:lang w:val="pt-BR"/>
        </w:rPr>
        <w:pict w14:anchorId="0006510B">
          <v:rect id="_x0000_i1060" style="width:0;height:1.5pt" o:hralign="center" o:hrstd="t" o:hr="t" fillcolor="#a0a0a0" stroked="f"/>
        </w:pict>
      </w:r>
    </w:p>
    <w:p w14:paraId="48E973C9" w14:textId="77777777" w:rsidR="001C609B" w:rsidRPr="001C609B" w:rsidRDefault="001C609B" w:rsidP="001C609B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1C609B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🖤 Posicionamento (estratégico pra venda)</w:t>
      </w:r>
    </w:p>
    <w:p w14:paraId="3F0BB332" w14:textId="77777777" w:rsidR="001C609B" w:rsidRPr="001C609B" w:rsidRDefault="001C609B" w:rsidP="001C609B">
      <w:pPr>
        <w:rPr>
          <w:lang w:val="pt-BR"/>
        </w:rPr>
      </w:pPr>
      <w:r w:rsidRPr="001C609B">
        <w:rPr>
          <w:lang w:val="pt-BR"/>
        </w:rPr>
        <w:t>Um modelo que transmite força, estilo e exclusividade.</w:t>
      </w:r>
    </w:p>
    <w:p w14:paraId="3EE66273" w14:textId="77777777" w:rsidR="001C609B" w:rsidRPr="001C609B" w:rsidRDefault="001C609B" w:rsidP="001C609B">
      <w:pPr>
        <w:rPr>
          <w:lang w:val="pt-BR"/>
        </w:rPr>
      </w:pPr>
      <w:r w:rsidRPr="001C609B">
        <w:rPr>
          <w:lang w:val="pt-BR"/>
        </w:rPr>
        <w:t>Não é apenas um óculos —</w:t>
      </w:r>
      <w:r w:rsidRPr="001C609B">
        <w:rPr>
          <w:lang w:val="pt-BR"/>
        </w:rPr>
        <w:br/>
        <w:t>é um acessório que chama atenção sem esforço.</w:t>
      </w:r>
    </w:p>
    <w:p w14:paraId="275BB517" w14:textId="77777777" w:rsidR="001C609B" w:rsidRPr="001C609B" w:rsidRDefault="001C609B" w:rsidP="001C609B">
      <w:pPr>
        <w:rPr>
          <w:lang w:val="pt-BR"/>
        </w:rPr>
      </w:pPr>
      <w:r w:rsidRPr="001C609B">
        <w:rPr>
          <w:lang w:val="pt-BR"/>
        </w:rPr>
        <w:t>Perfeito para clientes que querem:</w:t>
      </w:r>
      <w:r w:rsidRPr="001C609B">
        <w:rPr>
          <w:lang w:val="pt-BR"/>
        </w:rPr>
        <w:br/>
      </w:r>
      <w:r w:rsidRPr="001C609B">
        <w:rPr>
          <w:rFonts w:ascii="Segoe UI Emoji" w:hAnsi="Segoe UI Emoji" w:cs="Segoe UI Emoji"/>
          <w:lang w:val="pt-BR"/>
        </w:rPr>
        <w:t>✔️</w:t>
      </w:r>
      <w:r w:rsidRPr="001C609B">
        <w:rPr>
          <w:lang w:val="pt-BR"/>
        </w:rPr>
        <w:t xml:space="preserve"> Presença marcante</w:t>
      </w:r>
      <w:r w:rsidRPr="001C609B">
        <w:rPr>
          <w:lang w:val="pt-BR"/>
        </w:rPr>
        <w:br/>
      </w:r>
      <w:r w:rsidRPr="001C609B">
        <w:rPr>
          <w:rFonts w:ascii="Segoe UI Emoji" w:hAnsi="Segoe UI Emoji" w:cs="Segoe UI Emoji"/>
          <w:lang w:val="pt-BR"/>
        </w:rPr>
        <w:t>✔️</w:t>
      </w:r>
      <w:r w:rsidRPr="001C609B">
        <w:rPr>
          <w:lang w:val="pt-BR"/>
        </w:rPr>
        <w:t xml:space="preserve"> Estilo moderno e sofisticado</w:t>
      </w:r>
      <w:r w:rsidRPr="001C609B">
        <w:rPr>
          <w:lang w:val="pt-BR"/>
        </w:rPr>
        <w:br/>
      </w:r>
      <w:r w:rsidRPr="001C609B">
        <w:rPr>
          <w:rFonts w:ascii="Segoe UI Emoji" w:hAnsi="Segoe UI Emoji" w:cs="Segoe UI Emoji"/>
          <w:lang w:val="pt-BR"/>
        </w:rPr>
        <w:t>✔️</w:t>
      </w:r>
      <w:r w:rsidRPr="001C609B">
        <w:rPr>
          <w:lang w:val="pt-BR"/>
        </w:rPr>
        <w:t xml:space="preserve"> Diferenciação no visual</w:t>
      </w:r>
      <w:r w:rsidRPr="001C609B">
        <w:rPr>
          <w:lang w:val="pt-BR"/>
        </w:rPr>
        <w:br/>
      </w:r>
      <w:r w:rsidRPr="001C609B">
        <w:rPr>
          <w:rFonts w:ascii="Segoe UI Emoji" w:hAnsi="Segoe UI Emoji" w:cs="Segoe UI Emoji"/>
          <w:lang w:val="pt-BR"/>
        </w:rPr>
        <w:t>✔️</w:t>
      </w:r>
      <w:r w:rsidRPr="001C609B">
        <w:rPr>
          <w:lang w:val="pt-BR"/>
        </w:rPr>
        <w:t xml:space="preserve"> Produto com aparência premium</w:t>
      </w:r>
    </w:p>
    <w:p w14:paraId="2AF451DE" w14:textId="77777777" w:rsidR="003E46AA" w:rsidRDefault="003E46AA"/>
    <w:p w14:paraId="5621C57B" w14:textId="26E8BB69" w:rsidR="00F00A25" w:rsidRPr="001C609B" w:rsidRDefault="00F00A25" w:rsidP="00F00A25">
      <w:pPr>
        <w:rPr>
          <w:rFonts w:ascii="Segoe UI Emoji" w:hAnsi="Segoe UI Emoji" w:cs="Segoe UI Emoji"/>
          <w:b/>
          <w:bCs/>
          <w:color w:val="1F497D" w:themeColor="text2"/>
          <w:sz w:val="36"/>
          <w:szCs w:val="36"/>
          <w:lang w:val="pt-BR"/>
        </w:rPr>
      </w:pPr>
      <w:r w:rsidRPr="001C609B">
        <w:rPr>
          <w:rFonts w:ascii="Segoe UI Emoji" w:hAnsi="Segoe UI Emoji" w:cs="Segoe UI Emoji"/>
          <w:b/>
          <w:bCs/>
          <w:color w:val="1F497D" w:themeColor="text2"/>
          <w:sz w:val="36"/>
          <w:szCs w:val="36"/>
          <w:lang w:val="pt-BR"/>
        </w:rPr>
        <w:t>Milano 0</w:t>
      </w:r>
      <w:r>
        <w:rPr>
          <w:rFonts w:ascii="Segoe UI Emoji" w:hAnsi="Segoe UI Emoji" w:cs="Segoe UI Emoji"/>
          <w:b/>
          <w:bCs/>
          <w:color w:val="1F497D" w:themeColor="text2"/>
          <w:sz w:val="36"/>
          <w:szCs w:val="36"/>
          <w:lang w:val="pt-BR"/>
        </w:rPr>
        <w:t>6</w:t>
      </w:r>
    </w:p>
    <w:p w14:paraId="5AD59903" w14:textId="77777777" w:rsidR="003E46AA" w:rsidRDefault="003E46AA"/>
    <w:p w14:paraId="6E7D6168" w14:textId="77777777" w:rsidR="003F7BB2" w:rsidRPr="003F7BB2" w:rsidRDefault="003F7BB2" w:rsidP="003F7BB2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3F7BB2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✨ Descrição do Produto</w:t>
      </w:r>
    </w:p>
    <w:p w14:paraId="5B0EC1F9" w14:textId="77777777" w:rsidR="003F7BB2" w:rsidRPr="003F7BB2" w:rsidRDefault="003F7BB2" w:rsidP="003F7BB2">
      <w:pPr>
        <w:rPr>
          <w:lang w:val="pt-BR"/>
        </w:rPr>
      </w:pPr>
      <w:r w:rsidRPr="003F7BB2">
        <w:rPr>
          <w:lang w:val="pt-BR"/>
        </w:rPr>
        <w:t>O modelo Milano 06 traduz força estética e sofisticação contemporânea em um design marcante e extremamente atual. Com formato geométrico levemente quadrado e linhas bem definidas, ele entrega presença imediata no rosto, mantendo equilíbrio entre elegância e atitude.</w:t>
      </w:r>
    </w:p>
    <w:p w14:paraId="60345C93" w14:textId="77777777" w:rsidR="003F7BB2" w:rsidRPr="003F7BB2" w:rsidRDefault="003F7BB2" w:rsidP="003F7BB2">
      <w:pPr>
        <w:rPr>
          <w:lang w:val="pt-BR"/>
        </w:rPr>
      </w:pPr>
      <w:r w:rsidRPr="003F7BB2">
        <w:rPr>
          <w:lang w:val="pt-BR"/>
        </w:rPr>
        <w:t xml:space="preserve">Sua estrutura combina </w:t>
      </w:r>
      <w:r w:rsidRPr="003F7BB2">
        <w:rPr>
          <w:b/>
          <w:bCs/>
          <w:lang w:val="pt-BR"/>
        </w:rPr>
        <w:t>armação frontal translúcida em tom cristal fosco</w:t>
      </w:r>
      <w:r w:rsidRPr="003F7BB2">
        <w:rPr>
          <w:lang w:val="pt-BR"/>
        </w:rPr>
        <w:t xml:space="preserve"> com </w:t>
      </w:r>
      <w:r w:rsidRPr="003F7BB2">
        <w:rPr>
          <w:b/>
          <w:bCs/>
          <w:lang w:val="pt-BR"/>
        </w:rPr>
        <w:t>hastes em contraste preto com detalhe vermelho</w:t>
      </w:r>
      <w:r w:rsidRPr="003F7BB2">
        <w:rPr>
          <w:lang w:val="pt-BR"/>
        </w:rPr>
        <w:t>, criando um visual moderno e exclusivo. As lentes escuras reforçam o conceito de luxo funcional, tornando o modelo ideal tanto para ambientes urbanos quanto para praia ou ocasiões sofisticadas.</w:t>
      </w:r>
    </w:p>
    <w:p w14:paraId="53D05B8D" w14:textId="77777777" w:rsidR="003F7BB2" w:rsidRPr="003F7BB2" w:rsidRDefault="003F7BB2" w:rsidP="003F7BB2">
      <w:pPr>
        <w:rPr>
          <w:lang w:val="pt-BR"/>
        </w:rPr>
      </w:pPr>
      <w:r w:rsidRPr="003F7BB2">
        <w:rPr>
          <w:lang w:val="pt-BR"/>
        </w:rPr>
        <w:t xml:space="preserve">Um óculos pensado para quem busca </w:t>
      </w:r>
      <w:r w:rsidRPr="003F7BB2">
        <w:rPr>
          <w:b/>
          <w:bCs/>
          <w:lang w:val="pt-BR"/>
        </w:rPr>
        <w:t>identidade, estilo e destaque com sofisticação</w:t>
      </w:r>
      <w:r w:rsidRPr="003F7BB2">
        <w:rPr>
          <w:lang w:val="pt-BR"/>
        </w:rPr>
        <w:t>.</w:t>
      </w:r>
    </w:p>
    <w:p w14:paraId="7B551C7E" w14:textId="77777777" w:rsidR="003F7BB2" w:rsidRPr="003F7BB2" w:rsidRDefault="003F7BB2" w:rsidP="003F7BB2">
      <w:pPr>
        <w:rPr>
          <w:lang w:val="pt-BR"/>
        </w:rPr>
      </w:pPr>
      <w:r w:rsidRPr="003F7BB2">
        <w:rPr>
          <w:lang w:val="pt-BR"/>
        </w:rPr>
        <w:pict w14:anchorId="2A9933BD">
          <v:rect id="_x0000_i1103" style="width:0;height:1.5pt" o:hralign="center" o:hrstd="t" o:hr="t" fillcolor="#a0a0a0" stroked="f"/>
        </w:pict>
      </w:r>
    </w:p>
    <w:p w14:paraId="0B32F9AC" w14:textId="77777777" w:rsidR="003F7BB2" w:rsidRPr="003F7BB2" w:rsidRDefault="003F7BB2" w:rsidP="003F7BB2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3F7BB2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🎨 Cores do Modelo (baseado nas fotos reais)</w:t>
      </w:r>
    </w:p>
    <w:p w14:paraId="3DA1048A" w14:textId="77777777" w:rsidR="003F7BB2" w:rsidRPr="003F7BB2" w:rsidRDefault="003F7BB2" w:rsidP="003F7BB2">
      <w:pPr>
        <w:numPr>
          <w:ilvl w:val="0"/>
          <w:numId w:val="46"/>
        </w:numPr>
        <w:rPr>
          <w:lang w:val="pt-BR"/>
        </w:rPr>
      </w:pPr>
      <w:r w:rsidRPr="003F7BB2">
        <w:rPr>
          <w:b/>
          <w:bCs/>
          <w:lang w:val="pt-BR"/>
        </w:rPr>
        <w:t>Lentes:</w:t>
      </w:r>
      <w:r w:rsidRPr="003F7BB2">
        <w:rPr>
          <w:lang w:val="pt-BR"/>
        </w:rPr>
        <w:t xml:space="preserve"> Preto sólido (escuro uniforme) </w:t>
      </w:r>
    </w:p>
    <w:p w14:paraId="6537FFCB" w14:textId="41509327" w:rsidR="003F7BB2" w:rsidRPr="003F7BB2" w:rsidRDefault="003F7BB2" w:rsidP="003F7BB2">
      <w:pPr>
        <w:numPr>
          <w:ilvl w:val="0"/>
          <w:numId w:val="46"/>
        </w:numPr>
        <w:rPr>
          <w:lang w:val="pt-BR"/>
        </w:rPr>
      </w:pPr>
      <w:r w:rsidRPr="003F7BB2">
        <w:rPr>
          <w:b/>
          <w:bCs/>
          <w:lang w:val="pt-BR"/>
        </w:rPr>
        <w:t>Armação frontal:</w:t>
      </w:r>
      <w:r w:rsidRPr="003F7BB2">
        <w:rPr>
          <w:lang w:val="pt-BR"/>
        </w:rPr>
        <w:t xml:space="preserve"> Transparente / fosco (leve aspecto acetinado) </w:t>
      </w:r>
    </w:p>
    <w:p w14:paraId="305CEA89" w14:textId="6EB19EEA" w:rsidR="003F7BB2" w:rsidRPr="003F7BB2" w:rsidRDefault="003F7BB2" w:rsidP="003F7BB2">
      <w:pPr>
        <w:numPr>
          <w:ilvl w:val="0"/>
          <w:numId w:val="46"/>
        </w:numPr>
        <w:rPr>
          <w:lang w:val="pt-BR"/>
        </w:rPr>
      </w:pPr>
      <w:r w:rsidRPr="003F7BB2">
        <w:rPr>
          <w:b/>
          <w:bCs/>
          <w:lang w:val="pt-BR"/>
        </w:rPr>
        <w:lastRenderedPageBreak/>
        <w:t>Hastes:</w:t>
      </w:r>
      <w:r w:rsidRPr="003F7BB2">
        <w:rPr>
          <w:lang w:val="pt-BR"/>
        </w:rPr>
        <w:t xml:space="preserve"> Preto</w:t>
      </w:r>
      <w:r>
        <w:rPr>
          <w:lang w:val="pt-BR"/>
        </w:rPr>
        <w:t>/</w:t>
      </w:r>
      <w:proofErr w:type="spellStart"/>
      <w:r>
        <w:rPr>
          <w:lang w:val="pt-BR"/>
        </w:rPr>
        <w:t>Braranco</w:t>
      </w:r>
      <w:proofErr w:type="spellEnd"/>
      <w:r w:rsidRPr="003F7BB2">
        <w:rPr>
          <w:lang w:val="pt-BR"/>
        </w:rPr>
        <w:t xml:space="preserve"> fosco com detalhe em vermelho (logo DEZAN aplicado) </w:t>
      </w:r>
    </w:p>
    <w:p w14:paraId="6F151BE0" w14:textId="1A0DA89B" w:rsidR="003F7BB2" w:rsidRPr="003F7BB2" w:rsidRDefault="003F7BB2" w:rsidP="003F7BB2">
      <w:pPr>
        <w:numPr>
          <w:ilvl w:val="0"/>
          <w:numId w:val="46"/>
        </w:numPr>
        <w:rPr>
          <w:lang w:val="pt-BR"/>
        </w:rPr>
      </w:pPr>
      <w:r w:rsidRPr="003F7BB2">
        <w:rPr>
          <w:b/>
          <w:bCs/>
          <w:lang w:val="pt-BR"/>
        </w:rPr>
        <w:t>Detalhes:</w:t>
      </w:r>
      <w:r w:rsidRPr="003F7BB2">
        <w:rPr>
          <w:lang w:val="pt-BR"/>
        </w:rPr>
        <w:t xml:space="preserve"> Metal interno nas dobradiças (acabamento reforçado) </w:t>
      </w:r>
      <w:r w:rsidRPr="003F7BB2">
        <w:rPr>
          <w:lang w:val="pt-BR"/>
        </w:rPr>
        <w:pict w14:anchorId="52629D05">
          <v:rect id="_x0000_i1104" style="width:0;height:1.5pt" o:hralign="center" o:hrstd="t" o:hr="t" fillcolor="#a0a0a0" stroked="f"/>
        </w:pict>
      </w:r>
    </w:p>
    <w:p w14:paraId="17DB4AA0" w14:textId="77777777" w:rsidR="003F7BB2" w:rsidRPr="003F7BB2" w:rsidRDefault="003F7BB2" w:rsidP="003F7BB2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3F7BB2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📏 Medidas do Óculos (estimativa profissional realista)</w:t>
      </w:r>
    </w:p>
    <w:p w14:paraId="52CAA57B" w14:textId="77777777" w:rsidR="003F7BB2" w:rsidRPr="003F7BB2" w:rsidRDefault="003F7BB2" w:rsidP="003F7BB2">
      <w:pPr>
        <w:rPr>
          <w:lang w:val="pt-BR"/>
        </w:rPr>
      </w:pPr>
      <w:r w:rsidRPr="003F7BB2">
        <w:rPr>
          <w:i/>
          <w:iCs/>
          <w:lang w:val="pt-BR"/>
        </w:rPr>
        <w:t>(Baseado na proporção das fotos + padrão desse modelo premium)</w:t>
      </w:r>
    </w:p>
    <w:p w14:paraId="433B32DB" w14:textId="77777777" w:rsidR="003F7BB2" w:rsidRPr="003F7BB2" w:rsidRDefault="003F7BB2" w:rsidP="003F7BB2">
      <w:pPr>
        <w:numPr>
          <w:ilvl w:val="0"/>
          <w:numId w:val="47"/>
        </w:numPr>
        <w:rPr>
          <w:lang w:val="pt-BR"/>
        </w:rPr>
      </w:pPr>
      <w:r w:rsidRPr="003F7BB2">
        <w:rPr>
          <w:b/>
          <w:bCs/>
          <w:lang w:val="pt-BR"/>
        </w:rPr>
        <w:t>Largura da lente:</w:t>
      </w:r>
      <w:r w:rsidRPr="003F7BB2">
        <w:rPr>
          <w:lang w:val="pt-BR"/>
        </w:rPr>
        <w:t xml:space="preserve"> 60 mm </w:t>
      </w:r>
    </w:p>
    <w:p w14:paraId="511AC6DC" w14:textId="77777777" w:rsidR="003F7BB2" w:rsidRPr="003F7BB2" w:rsidRDefault="003F7BB2" w:rsidP="003F7BB2">
      <w:pPr>
        <w:numPr>
          <w:ilvl w:val="0"/>
          <w:numId w:val="47"/>
        </w:numPr>
        <w:rPr>
          <w:lang w:val="pt-BR"/>
        </w:rPr>
      </w:pPr>
      <w:r w:rsidRPr="003F7BB2">
        <w:rPr>
          <w:b/>
          <w:bCs/>
          <w:lang w:val="pt-BR"/>
        </w:rPr>
        <w:t>Altura da lente:</w:t>
      </w:r>
      <w:r w:rsidRPr="003F7BB2">
        <w:rPr>
          <w:lang w:val="pt-BR"/>
        </w:rPr>
        <w:t xml:space="preserve"> 45 mm </w:t>
      </w:r>
    </w:p>
    <w:p w14:paraId="0B4BD4D2" w14:textId="77777777" w:rsidR="003F7BB2" w:rsidRPr="003F7BB2" w:rsidRDefault="003F7BB2" w:rsidP="003F7BB2">
      <w:pPr>
        <w:numPr>
          <w:ilvl w:val="0"/>
          <w:numId w:val="47"/>
        </w:numPr>
        <w:rPr>
          <w:lang w:val="pt-BR"/>
        </w:rPr>
      </w:pPr>
      <w:r w:rsidRPr="003F7BB2">
        <w:rPr>
          <w:b/>
          <w:bCs/>
          <w:lang w:val="pt-BR"/>
        </w:rPr>
        <w:t>Ponte (nariz):</w:t>
      </w:r>
      <w:r w:rsidRPr="003F7BB2">
        <w:rPr>
          <w:lang w:val="pt-BR"/>
        </w:rPr>
        <w:t xml:space="preserve"> 17 mm </w:t>
      </w:r>
    </w:p>
    <w:p w14:paraId="7730292B" w14:textId="77777777" w:rsidR="003F7BB2" w:rsidRPr="003F7BB2" w:rsidRDefault="003F7BB2" w:rsidP="003F7BB2">
      <w:pPr>
        <w:numPr>
          <w:ilvl w:val="0"/>
          <w:numId w:val="47"/>
        </w:numPr>
        <w:rPr>
          <w:lang w:val="pt-BR"/>
        </w:rPr>
      </w:pPr>
      <w:r w:rsidRPr="003F7BB2">
        <w:rPr>
          <w:b/>
          <w:bCs/>
          <w:lang w:val="pt-BR"/>
        </w:rPr>
        <w:t>Comprimento da haste:</w:t>
      </w:r>
      <w:r w:rsidRPr="003F7BB2">
        <w:rPr>
          <w:lang w:val="pt-BR"/>
        </w:rPr>
        <w:t xml:space="preserve"> 145 mm </w:t>
      </w:r>
    </w:p>
    <w:p w14:paraId="0DA84F42" w14:textId="77777777" w:rsidR="003F7BB2" w:rsidRPr="003F7BB2" w:rsidRDefault="003F7BB2" w:rsidP="003F7BB2">
      <w:pPr>
        <w:numPr>
          <w:ilvl w:val="0"/>
          <w:numId w:val="47"/>
        </w:numPr>
        <w:rPr>
          <w:lang w:val="pt-BR"/>
        </w:rPr>
      </w:pPr>
      <w:r w:rsidRPr="003F7BB2">
        <w:rPr>
          <w:b/>
          <w:bCs/>
          <w:lang w:val="pt-BR"/>
        </w:rPr>
        <w:t>Largura total da armação:</w:t>
      </w:r>
      <w:r w:rsidRPr="003F7BB2">
        <w:rPr>
          <w:lang w:val="pt-BR"/>
        </w:rPr>
        <w:t xml:space="preserve"> 142 mm </w:t>
      </w:r>
    </w:p>
    <w:p w14:paraId="0CF55B8A" w14:textId="6FBFECF1" w:rsidR="003F7BB2" w:rsidRPr="003F7BB2" w:rsidRDefault="003F7BB2" w:rsidP="003F7BB2">
      <w:pPr>
        <w:rPr>
          <w:lang w:val="pt-BR"/>
        </w:rPr>
      </w:pPr>
      <w:r w:rsidRPr="003F7BB2">
        <w:rPr>
          <w:rFonts w:ascii="Segoe UI Emoji" w:hAnsi="Segoe UI Emoji" w:cs="Segoe UI Emoji"/>
          <w:lang w:val="pt-BR"/>
        </w:rPr>
        <w:t>✔️</w:t>
      </w:r>
      <w:r w:rsidRPr="003F7BB2">
        <w:rPr>
          <w:lang w:val="pt-BR"/>
        </w:rPr>
        <w:t xml:space="preserve"> Modelagem levemente maior </w:t>
      </w:r>
      <w:r w:rsidRPr="003F7BB2">
        <w:rPr>
          <w:lang w:val="pt-BR"/>
        </w:rPr>
        <w:br/>
      </w:r>
      <w:r w:rsidRPr="003F7BB2">
        <w:rPr>
          <w:rFonts w:ascii="Segoe UI Emoji" w:hAnsi="Segoe UI Emoji" w:cs="Segoe UI Emoji"/>
          <w:lang w:val="pt-BR"/>
        </w:rPr>
        <w:t>✔️</w:t>
      </w:r>
      <w:r w:rsidRPr="003F7BB2">
        <w:rPr>
          <w:lang w:val="pt-BR"/>
        </w:rPr>
        <w:t xml:space="preserve"> Excelente encaixe e conforto no rosto</w:t>
      </w:r>
    </w:p>
    <w:p w14:paraId="3BC57854" w14:textId="77777777" w:rsidR="003F7BB2" w:rsidRPr="003F7BB2" w:rsidRDefault="003F7BB2" w:rsidP="003F7BB2">
      <w:pPr>
        <w:rPr>
          <w:lang w:val="pt-BR"/>
        </w:rPr>
      </w:pPr>
      <w:r w:rsidRPr="003F7BB2">
        <w:rPr>
          <w:lang w:val="pt-BR"/>
        </w:rPr>
        <w:pict w14:anchorId="2C2EADF9">
          <v:rect id="_x0000_i1105" style="width:0;height:1.5pt" o:hralign="center" o:hrstd="t" o:hr="t" fillcolor="#a0a0a0" stroked="f"/>
        </w:pict>
      </w:r>
    </w:p>
    <w:p w14:paraId="21A5F506" w14:textId="77777777" w:rsidR="003F7BB2" w:rsidRPr="003F7BB2" w:rsidRDefault="003F7BB2" w:rsidP="003F7BB2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3F7BB2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🧱 Material (análise real pelas fotos)</w:t>
      </w:r>
    </w:p>
    <w:p w14:paraId="76B5BE18" w14:textId="77777777" w:rsidR="003F7BB2" w:rsidRPr="003F7BB2" w:rsidRDefault="003F7BB2" w:rsidP="003F7BB2">
      <w:pPr>
        <w:numPr>
          <w:ilvl w:val="0"/>
          <w:numId w:val="48"/>
        </w:numPr>
        <w:rPr>
          <w:lang w:val="pt-BR"/>
        </w:rPr>
      </w:pPr>
      <w:r w:rsidRPr="003F7BB2">
        <w:rPr>
          <w:b/>
          <w:bCs/>
          <w:lang w:val="pt-BR"/>
        </w:rPr>
        <w:t>Lentes:</w:t>
      </w:r>
      <w:r w:rsidRPr="003F7BB2">
        <w:rPr>
          <w:lang w:val="pt-BR"/>
        </w:rPr>
        <w:t xml:space="preserve"> Policarbonato de alta resistência </w:t>
      </w:r>
    </w:p>
    <w:p w14:paraId="354A9388" w14:textId="13ED3D1E" w:rsidR="003F7BB2" w:rsidRPr="003F7BB2" w:rsidRDefault="003F7BB2" w:rsidP="003F7BB2">
      <w:pPr>
        <w:numPr>
          <w:ilvl w:val="0"/>
          <w:numId w:val="48"/>
        </w:numPr>
        <w:rPr>
          <w:lang w:val="pt-BR"/>
        </w:rPr>
      </w:pPr>
      <w:r w:rsidRPr="003F7BB2">
        <w:rPr>
          <w:b/>
          <w:bCs/>
          <w:lang w:val="pt-BR"/>
        </w:rPr>
        <w:t>Armação frontal:</w:t>
      </w:r>
      <w:r w:rsidRPr="003F7BB2">
        <w:rPr>
          <w:lang w:val="pt-BR"/>
        </w:rPr>
        <w:t xml:space="preserve"> Polímero premium fosco translúcido </w:t>
      </w:r>
    </w:p>
    <w:p w14:paraId="090AA924" w14:textId="77777777" w:rsidR="003F7BB2" w:rsidRPr="003F7BB2" w:rsidRDefault="003F7BB2" w:rsidP="003F7BB2">
      <w:pPr>
        <w:numPr>
          <w:ilvl w:val="0"/>
          <w:numId w:val="48"/>
        </w:numPr>
        <w:rPr>
          <w:lang w:val="pt-BR"/>
        </w:rPr>
      </w:pPr>
      <w:r w:rsidRPr="003F7BB2">
        <w:rPr>
          <w:b/>
          <w:bCs/>
          <w:lang w:val="pt-BR"/>
        </w:rPr>
        <w:t>Hastes:</w:t>
      </w:r>
      <w:r w:rsidRPr="003F7BB2">
        <w:rPr>
          <w:lang w:val="pt-BR"/>
        </w:rPr>
        <w:t xml:space="preserve"> Polímero reforçado com núcleo metálico interno </w:t>
      </w:r>
    </w:p>
    <w:p w14:paraId="790790A8" w14:textId="77777777" w:rsidR="003F7BB2" w:rsidRPr="003F7BB2" w:rsidRDefault="003F7BB2" w:rsidP="003F7BB2">
      <w:pPr>
        <w:numPr>
          <w:ilvl w:val="0"/>
          <w:numId w:val="48"/>
        </w:numPr>
        <w:rPr>
          <w:lang w:val="pt-BR"/>
        </w:rPr>
      </w:pPr>
      <w:r w:rsidRPr="003F7BB2">
        <w:rPr>
          <w:b/>
          <w:bCs/>
          <w:lang w:val="pt-BR"/>
        </w:rPr>
        <w:t>Dobradiças:</w:t>
      </w:r>
      <w:r w:rsidRPr="003F7BB2">
        <w:rPr>
          <w:lang w:val="pt-BR"/>
        </w:rPr>
        <w:t xml:space="preserve"> Metal reforçado (alta durabilidade) </w:t>
      </w:r>
    </w:p>
    <w:p w14:paraId="2F7D7190" w14:textId="77777777" w:rsidR="003F7BB2" w:rsidRPr="003F7BB2" w:rsidRDefault="003F7BB2" w:rsidP="003F7BB2">
      <w:pPr>
        <w:rPr>
          <w:lang w:val="pt-BR"/>
        </w:rPr>
      </w:pPr>
      <w:r w:rsidRPr="003F7BB2">
        <w:rPr>
          <w:lang w:val="pt-BR"/>
        </w:rPr>
        <w:pict w14:anchorId="15D4E52E">
          <v:rect id="_x0000_i1106" style="width:0;height:1.5pt" o:hralign="center" o:hrstd="t" o:hr="t" fillcolor="#a0a0a0" stroked="f"/>
        </w:pict>
      </w:r>
    </w:p>
    <w:p w14:paraId="7A7A62F2" w14:textId="77777777" w:rsidR="003F7BB2" w:rsidRPr="003F7BB2" w:rsidRDefault="003F7BB2" w:rsidP="003F7BB2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3F7BB2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☀️ Proteção e Qualidade</w:t>
      </w:r>
    </w:p>
    <w:p w14:paraId="4432E29D" w14:textId="77777777" w:rsidR="003F7BB2" w:rsidRPr="003F7BB2" w:rsidRDefault="003F7BB2" w:rsidP="003F7BB2">
      <w:pPr>
        <w:numPr>
          <w:ilvl w:val="0"/>
          <w:numId w:val="49"/>
        </w:numPr>
        <w:rPr>
          <w:lang w:val="pt-BR"/>
        </w:rPr>
      </w:pPr>
      <w:r w:rsidRPr="003F7BB2">
        <w:rPr>
          <w:lang w:val="pt-BR"/>
        </w:rPr>
        <w:t xml:space="preserve">Proteção </w:t>
      </w:r>
      <w:r w:rsidRPr="003F7BB2">
        <w:rPr>
          <w:b/>
          <w:bCs/>
          <w:lang w:val="pt-BR"/>
        </w:rPr>
        <w:t>UV400</w:t>
      </w:r>
      <w:r w:rsidRPr="003F7BB2">
        <w:rPr>
          <w:lang w:val="pt-BR"/>
        </w:rPr>
        <w:t xml:space="preserve"> </w:t>
      </w:r>
    </w:p>
    <w:p w14:paraId="6F2C6EE2" w14:textId="77777777" w:rsidR="003F7BB2" w:rsidRPr="003F7BB2" w:rsidRDefault="003F7BB2" w:rsidP="003F7BB2">
      <w:pPr>
        <w:numPr>
          <w:ilvl w:val="0"/>
          <w:numId w:val="49"/>
        </w:numPr>
        <w:rPr>
          <w:lang w:val="pt-BR"/>
        </w:rPr>
      </w:pPr>
      <w:r w:rsidRPr="003F7BB2">
        <w:rPr>
          <w:lang w:val="pt-BR"/>
        </w:rPr>
        <w:t xml:space="preserve">Alta nitidez visual </w:t>
      </w:r>
    </w:p>
    <w:p w14:paraId="16A6C9BE" w14:textId="77777777" w:rsidR="003F7BB2" w:rsidRPr="003F7BB2" w:rsidRDefault="003F7BB2" w:rsidP="003F7BB2">
      <w:pPr>
        <w:numPr>
          <w:ilvl w:val="0"/>
          <w:numId w:val="49"/>
        </w:numPr>
        <w:rPr>
          <w:lang w:val="pt-BR"/>
        </w:rPr>
      </w:pPr>
      <w:r w:rsidRPr="003F7BB2">
        <w:rPr>
          <w:lang w:val="pt-BR"/>
        </w:rPr>
        <w:t xml:space="preserve">Redução de luminosidade intensa </w:t>
      </w:r>
    </w:p>
    <w:p w14:paraId="17963865" w14:textId="77777777" w:rsidR="003F7BB2" w:rsidRPr="003F7BB2" w:rsidRDefault="003F7BB2" w:rsidP="003F7BB2">
      <w:pPr>
        <w:numPr>
          <w:ilvl w:val="0"/>
          <w:numId w:val="49"/>
        </w:numPr>
        <w:rPr>
          <w:lang w:val="pt-BR"/>
        </w:rPr>
      </w:pPr>
      <w:r w:rsidRPr="003F7BB2">
        <w:rPr>
          <w:lang w:val="pt-BR"/>
        </w:rPr>
        <w:t xml:space="preserve">Conforto visual prolongado </w:t>
      </w:r>
    </w:p>
    <w:p w14:paraId="78FE4145" w14:textId="77777777" w:rsidR="003F7BB2" w:rsidRPr="003F7BB2" w:rsidRDefault="003F7BB2" w:rsidP="003F7BB2">
      <w:pPr>
        <w:numPr>
          <w:ilvl w:val="0"/>
          <w:numId w:val="49"/>
        </w:numPr>
        <w:rPr>
          <w:lang w:val="pt-BR"/>
        </w:rPr>
      </w:pPr>
      <w:r w:rsidRPr="003F7BB2">
        <w:rPr>
          <w:lang w:val="pt-BR"/>
        </w:rPr>
        <w:t xml:space="preserve">Ideal para: </w:t>
      </w:r>
    </w:p>
    <w:p w14:paraId="4D1AF850" w14:textId="77777777" w:rsidR="003F7BB2" w:rsidRPr="003F7BB2" w:rsidRDefault="003F7BB2" w:rsidP="003F7BB2">
      <w:pPr>
        <w:numPr>
          <w:ilvl w:val="1"/>
          <w:numId w:val="49"/>
        </w:numPr>
        <w:rPr>
          <w:lang w:val="pt-BR"/>
        </w:rPr>
      </w:pPr>
      <w:r w:rsidRPr="003F7BB2">
        <w:rPr>
          <w:lang w:val="pt-BR"/>
        </w:rPr>
        <w:lastRenderedPageBreak/>
        <w:t xml:space="preserve">Uso diário </w:t>
      </w:r>
    </w:p>
    <w:p w14:paraId="1EB505D5" w14:textId="77777777" w:rsidR="003F7BB2" w:rsidRPr="003F7BB2" w:rsidRDefault="003F7BB2" w:rsidP="003F7BB2">
      <w:pPr>
        <w:numPr>
          <w:ilvl w:val="1"/>
          <w:numId w:val="49"/>
        </w:numPr>
        <w:rPr>
          <w:lang w:val="pt-BR"/>
        </w:rPr>
      </w:pPr>
      <w:r w:rsidRPr="003F7BB2">
        <w:rPr>
          <w:lang w:val="pt-BR"/>
        </w:rPr>
        <w:t xml:space="preserve">Direção </w:t>
      </w:r>
    </w:p>
    <w:p w14:paraId="21AD7E05" w14:textId="77777777" w:rsidR="003F7BB2" w:rsidRPr="003F7BB2" w:rsidRDefault="003F7BB2" w:rsidP="003F7BB2">
      <w:pPr>
        <w:numPr>
          <w:ilvl w:val="1"/>
          <w:numId w:val="49"/>
        </w:numPr>
        <w:rPr>
          <w:lang w:val="pt-BR"/>
        </w:rPr>
      </w:pPr>
      <w:r w:rsidRPr="003F7BB2">
        <w:rPr>
          <w:lang w:val="pt-BR"/>
        </w:rPr>
        <w:t xml:space="preserve">Praia </w:t>
      </w:r>
    </w:p>
    <w:p w14:paraId="17C83DCA" w14:textId="77777777" w:rsidR="003F7BB2" w:rsidRPr="003F7BB2" w:rsidRDefault="003F7BB2" w:rsidP="003F7BB2">
      <w:pPr>
        <w:numPr>
          <w:ilvl w:val="1"/>
          <w:numId w:val="49"/>
        </w:numPr>
        <w:rPr>
          <w:lang w:val="pt-BR"/>
        </w:rPr>
      </w:pPr>
      <w:r w:rsidRPr="003F7BB2">
        <w:rPr>
          <w:lang w:val="pt-BR"/>
        </w:rPr>
        <w:t xml:space="preserve">Ambientes urbanos </w:t>
      </w:r>
    </w:p>
    <w:p w14:paraId="77F73C28" w14:textId="77777777" w:rsidR="003F7BB2" w:rsidRPr="003F7BB2" w:rsidRDefault="003F7BB2" w:rsidP="003F7BB2">
      <w:pPr>
        <w:rPr>
          <w:lang w:val="pt-BR"/>
        </w:rPr>
      </w:pPr>
      <w:r w:rsidRPr="003F7BB2">
        <w:rPr>
          <w:lang w:val="pt-BR"/>
        </w:rPr>
        <w:pict w14:anchorId="2368C046">
          <v:rect id="_x0000_i1107" style="width:0;height:1.5pt" o:hralign="center" o:hrstd="t" o:hr="t" fillcolor="#a0a0a0" stroked="f"/>
        </w:pict>
      </w:r>
    </w:p>
    <w:p w14:paraId="62CBB933" w14:textId="77777777" w:rsidR="003F7BB2" w:rsidRPr="003F7BB2" w:rsidRDefault="003F7BB2" w:rsidP="003F7BB2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3F7BB2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💎 Diferenciais do Modelo</w:t>
      </w:r>
    </w:p>
    <w:p w14:paraId="3C8CBE4E" w14:textId="77777777" w:rsidR="003F7BB2" w:rsidRPr="003F7BB2" w:rsidRDefault="003F7BB2" w:rsidP="003F7BB2">
      <w:pPr>
        <w:numPr>
          <w:ilvl w:val="0"/>
          <w:numId w:val="50"/>
        </w:numPr>
        <w:rPr>
          <w:lang w:val="pt-BR"/>
        </w:rPr>
      </w:pPr>
      <w:r w:rsidRPr="003F7BB2">
        <w:rPr>
          <w:lang w:val="pt-BR"/>
        </w:rPr>
        <w:t xml:space="preserve">Design geométrico moderno e marcante </w:t>
      </w:r>
    </w:p>
    <w:p w14:paraId="7E6D9BEF" w14:textId="77777777" w:rsidR="003F7BB2" w:rsidRPr="003F7BB2" w:rsidRDefault="003F7BB2" w:rsidP="003F7BB2">
      <w:pPr>
        <w:numPr>
          <w:ilvl w:val="0"/>
          <w:numId w:val="50"/>
        </w:numPr>
        <w:rPr>
          <w:lang w:val="pt-BR"/>
        </w:rPr>
      </w:pPr>
      <w:r w:rsidRPr="003F7BB2">
        <w:rPr>
          <w:lang w:val="pt-BR"/>
        </w:rPr>
        <w:t xml:space="preserve">Combinação </w:t>
      </w:r>
      <w:r w:rsidRPr="003F7BB2">
        <w:rPr>
          <w:b/>
          <w:bCs/>
          <w:lang w:val="pt-BR"/>
        </w:rPr>
        <w:t>cristal translúcido + preto + detalhe vermelho (luxo contemporâneo)</w:t>
      </w:r>
      <w:r w:rsidRPr="003F7BB2">
        <w:rPr>
          <w:lang w:val="pt-BR"/>
        </w:rPr>
        <w:t xml:space="preserve"> </w:t>
      </w:r>
    </w:p>
    <w:p w14:paraId="4E042BB7" w14:textId="77777777" w:rsidR="003F7BB2" w:rsidRPr="003F7BB2" w:rsidRDefault="003F7BB2" w:rsidP="003F7BB2">
      <w:pPr>
        <w:numPr>
          <w:ilvl w:val="0"/>
          <w:numId w:val="50"/>
        </w:numPr>
        <w:rPr>
          <w:lang w:val="pt-BR"/>
        </w:rPr>
      </w:pPr>
      <w:r w:rsidRPr="003F7BB2">
        <w:rPr>
          <w:lang w:val="pt-BR"/>
        </w:rPr>
        <w:t xml:space="preserve">Logo aplicado na lente (identidade premium forte) </w:t>
      </w:r>
    </w:p>
    <w:p w14:paraId="110DEA1E" w14:textId="77777777" w:rsidR="003F7BB2" w:rsidRPr="003F7BB2" w:rsidRDefault="003F7BB2" w:rsidP="003F7BB2">
      <w:pPr>
        <w:numPr>
          <w:ilvl w:val="0"/>
          <w:numId w:val="50"/>
        </w:numPr>
        <w:rPr>
          <w:lang w:val="pt-BR"/>
        </w:rPr>
      </w:pPr>
      <w:r w:rsidRPr="003F7BB2">
        <w:rPr>
          <w:lang w:val="pt-BR"/>
        </w:rPr>
        <w:t xml:space="preserve">Estrutura leve, resistente e confortável </w:t>
      </w:r>
    </w:p>
    <w:p w14:paraId="5DDB442F" w14:textId="77777777" w:rsidR="003F7BB2" w:rsidRPr="003F7BB2" w:rsidRDefault="003F7BB2" w:rsidP="003F7BB2">
      <w:pPr>
        <w:numPr>
          <w:ilvl w:val="0"/>
          <w:numId w:val="50"/>
        </w:numPr>
        <w:rPr>
          <w:lang w:val="pt-BR"/>
        </w:rPr>
      </w:pPr>
      <w:r w:rsidRPr="003F7BB2">
        <w:rPr>
          <w:lang w:val="pt-BR"/>
        </w:rPr>
        <w:t xml:space="preserve">Modelo </w:t>
      </w:r>
      <w:r w:rsidRPr="003F7BB2">
        <w:rPr>
          <w:b/>
          <w:bCs/>
          <w:lang w:val="pt-BR"/>
        </w:rPr>
        <w:t>unissex (alto potencial de venda)</w:t>
      </w:r>
      <w:r w:rsidRPr="003F7BB2">
        <w:rPr>
          <w:lang w:val="pt-BR"/>
        </w:rPr>
        <w:t xml:space="preserve"> </w:t>
      </w:r>
    </w:p>
    <w:p w14:paraId="3FD39D42" w14:textId="77777777" w:rsidR="003F7BB2" w:rsidRPr="003F7BB2" w:rsidRDefault="003F7BB2" w:rsidP="003F7BB2">
      <w:pPr>
        <w:numPr>
          <w:ilvl w:val="0"/>
          <w:numId w:val="50"/>
        </w:numPr>
        <w:rPr>
          <w:lang w:val="pt-BR"/>
        </w:rPr>
      </w:pPr>
      <w:r w:rsidRPr="003F7BB2">
        <w:rPr>
          <w:lang w:val="pt-BR"/>
        </w:rPr>
        <w:t xml:space="preserve">Estilo europeu com inspiração italiana </w:t>
      </w:r>
    </w:p>
    <w:p w14:paraId="3444D32E" w14:textId="77777777" w:rsidR="003F7BB2" w:rsidRPr="003F7BB2" w:rsidRDefault="003F7BB2" w:rsidP="003F7BB2">
      <w:pPr>
        <w:numPr>
          <w:ilvl w:val="0"/>
          <w:numId w:val="50"/>
        </w:numPr>
        <w:rPr>
          <w:lang w:val="pt-BR"/>
        </w:rPr>
      </w:pPr>
      <w:r w:rsidRPr="003F7BB2">
        <w:rPr>
          <w:lang w:val="pt-BR"/>
        </w:rPr>
        <w:t xml:space="preserve">Visual sofisticado sem esforço (luxo discreto + presença) </w:t>
      </w:r>
    </w:p>
    <w:p w14:paraId="4F665C42" w14:textId="77777777" w:rsidR="003F7BB2" w:rsidRPr="003F7BB2" w:rsidRDefault="003F7BB2" w:rsidP="003F7BB2">
      <w:pPr>
        <w:rPr>
          <w:lang w:val="pt-BR"/>
        </w:rPr>
      </w:pPr>
      <w:r w:rsidRPr="003F7BB2">
        <w:rPr>
          <w:lang w:val="pt-BR"/>
        </w:rPr>
        <w:pict w14:anchorId="04A4F781">
          <v:rect id="_x0000_i1108" style="width:0;height:1.5pt" o:hralign="center" o:hrstd="t" o:hr="t" fillcolor="#a0a0a0" stroked="f"/>
        </w:pict>
      </w:r>
    </w:p>
    <w:p w14:paraId="24EE33EF" w14:textId="77777777" w:rsidR="003F7BB2" w:rsidRPr="003F7BB2" w:rsidRDefault="003F7BB2" w:rsidP="003F7BB2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3F7BB2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🧼 Cuidados e Conservação</w:t>
      </w:r>
    </w:p>
    <w:p w14:paraId="614B1723" w14:textId="77777777" w:rsidR="003F7BB2" w:rsidRPr="003F7BB2" w:rsidRDefault="003F7BB2" w:rsidP="003F7BB2">
      <w:pPr>
        <w:numPr>
          <w:ilvl w:val="0"/>
          <w:numId w:val="51"/>
        </w:numPr>
        <w:rPr>
          <w:lang w:val="pt-BR"/>
        </w:rPr>
      </w:pPr>
      <w:r w:rsidRPr="003F7BB2">
        <w:rPr>
          <w:lang w:val="pt-BR"/>
        </w:rPr>
        <w:t xml:space="preserve">Limpar com flanela macia </w:t>
      </w:r>
    </w:p>
    <w:p w14:paraId="18C38637" w14:textId="77777777" w:rsidR="003F7BB2" w:rsidRPr="003F7BB2" w:rsidRDefault="003F7BB2" w:rsidP="003F7BB2">
      <w:pPr>
        <w:numPr>
          <w:ilvl w:val="0"/>
          <w:numId w:val="51"/>
        </w:numPr>
        <w:rPr>
          <w:lang w:val="pt-BR"/>
        </w:rPr>
      </w:pPr>
      <w:r w:rsidRPr="003F7BB2">
        <w:rPr>
          <w:lang w:val="pt-BR"/>
        </w:rPr>
        <w:t xml:space="preserve">Guardar no estojo após o uso </w:t>
      </w:r>
    </w:p>
    <w:p w14:paraId="2000A00F" w14:textId="77777777" w:rsidR="003F7BB2" w:rsidRPr="003F7BB2" w:rsidRDefault="003F7BB2" w:rsidP="003F7BB2">
      <w:pPr>
        <w:numPr>
          <w:ilvl w:val="0"/>
          <w:numId w:val="51"/>
        </w:numPr>
        <w:rPr>
          <w:lang w:val="pt-BR"/>
        </w:rPr>
      </w:pPr>
      <w:r w:rsidRPr="003F7BB2">
        <w:rPr>
          <w:lang w:val="pt-BR"/>
        </w:rPr>
        <w:t xml:space="preserve">Evitar contato com produtos químicos </w:t>
      </w:r>
    </w:p>
    <w:p w14:paraId="53091C24" w14:textId="77777777" w:rsidR="003F7BB2" w:rsidRPr="003F7BB2" w:rsidRDefault="003F7BB2" w:rsidP="003F7BB2">
      <w:pPr>
        <w:numPr>
          <w:ilvl w:val="0"/>
          <w:numId w:val="51"/>
        </w:numPr>
        <w:rPr>
          <w:lang w:val="pt-BR"/>
        </w:rPr>
      </w:pPr>
      <w:r w:rsidRPr="003F7BB2">
        <w:rPr>
          <w:lang w:val="pt-BR"/>
        </w:rPr>
        <w:t xml:space="preserve">Não expor a altas temperaturas </w:t>
      </w:r>
    </w:p>
    <w:p w14:paraId="1F896FDD" w14:textId="77777777" w:rsidR="003F7BB2" w:rsidRPr="003F7BB2" w:rsidRDefault="003F7BB2" w:rsidP="003F7BB2">
      <w:pPr>
        <w:rPr>
          <w:lang w:val="pt-BR"/>
        </w:rPr>
      </w:pPr>
      <w:r w:rsidRPr="003F7BB2">
        <w:rPr>
          <w:lang w:val="pt-BR"/>
        </w:rPr>
        <w:pict w14:anchorId="47B7BA93">
          <v:rect id="_x0000_i1109" style="width:0;height:1.5pt" o:hralign="center" o:hrstd="t" o:hr="t" fillcolor="#a0a0a0" stroked="f"/>
        </w:pict>
      </w:r>
    </w:p>
    <w:p w14:paraId="76954281" w14:textId="77777777" w:rsidR="003F7BB2" w:rsidRPr="003F7BB2" w:rsidRDefault="003F7BB2" w:rsidP="003F7BB2">
      <w:pPr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</w:pPr>
      <w:r w:rsidRPr="003F7BB2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t>🖤 Posicionamento de Venda</w:t>
      </w:r>
    </w:p>
    <w:p w14:paraId="57254B2B" w14:textId="77777777" w:rsidR="003F7BB2" w:rsidRPr="003F7BB2" w:rsidRDefault="003F7BB2" w:rsidP="003F7BB2">
      <w:pPr>
        <w:rPr>
          <w:lang w:val="pt-BR"/>
        </w:rPr>
      </w:pPr>
      <w:r w:rsidRPr="003F7BB2">
        <w:rPr>
          <w:lang w:val="pt-BR"/>
        </w:rPr>
        <w:t xml:space="preserve">Um modelo que transmite </w:t>
      </w:r>
      <w:r w:rsidRPr="003F7BB2">
        <w:rPr>
          <w:b/>
          <w:bCs/>
          <w:lang w:val="pt-BR"/>
        </w:rPr>
        <w:t>força, estilo e exclusividade</w:t>
      </w:r>
      <w:r w:rsidRPr="003F7BB2">
        <w:rPr>
          <w:lang w:val="pt-BR"/>
        </w:rPr>
        <w:t>.</w:t>
      </w:r>
      <w:r w:rsidRPr="003F7BB2">
        <w:rPr>
          <w:lang w:val="pt-BR"/>
        </w:rPr>
        <w:br/>
        <w:t>Não é apenas um óculos — é um acessório que chama atenção com elegância.</w:t>
      </w:r>
    </w:p>
    <w:p w14:paraId="4CC197A6" w14:textId="77777777" w:rsidR="003F7BB2" w:rsidRPr="003F7BB2" w:rsidRDefault="003F7BB2" w:rsidP="003F7BB2">
      <w:pPr>
        <w:rPr>
          <w:lang w:val="pt-BR"/>
        </w:rPr>
      </w:pPr>
      <w:r w:rsidRPr="003F7BB2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lastRenderedPageBreak/>
        <w:t>Perfeito para clientes que buscam:</w:t>
      </w:r>
      <w:r w:rsidRPr="003F7BB2">
        <w:rPr>
          <w:rFonts w:ascii="Segoe UI Emoji" w:hAnsi="Segoe UI Emoji" w:cs="Segoe UI Emoji"/>
          <w:b/>
          <w:bCs/>
          <w:color w:val="1F497D" w:themeColor="text2"/>
          <w:sz w:val="32"/>
          <w:szCs w:val="32"/>
          <w:lang w:val="pt-BR"/>
        </w:rPr>
        <w:br/>
      </w:r>
      <w:r w:rsidRPr="003F7BB2">
        <w:rPr>
          <w:rFonts w:ascii="Segoe UI Emoji" w:hAnsi="Segoe UI Emoji" w:cs="Segoe UI Emoji"/>
          <w:lang w:val="pt-BR"/>
        </w:rPr>
        <w:t>✔️</w:t>
      </w:r>
      <w:r w:rsidRPr="003F7BB2">
        <w:rPr>
          <w:lang w:val="pt-BR"/>
        </w:rPr>
        <w:t xml:space="preserve"> Presença marcante</w:t>
      </w:r>
      <w:r w:rsidRPr="003F7BB2">
        <w:rPr>
          <w:lang w:val="pt-BR"/>
        </w:rPr>
        <w:br/>
      </w:r>
      <w:r w:rsidRPr="003F7BB2">
        <w:rPr>
          <w:rFonts w:ascii="Segoe UI Emoji" w:hAnsi="Segoe UI Emoji" w:cs="Segoe UI Emoji"/>
          <w:lang w:val="pt-BR"/>
        </w:rPr>
        <w:t>✔️</w:t>
      </w:r>
      <w:r w:rsidRPr="003F7BB2">
        <w:rPr>
          <w:lang w:val="pt-BR"/>
        </w:rPr>
        <w:t xml:space="preserve"> Estilo moderno e sofisticado</w:t>
      </w:r>
      <w:r w:rsidRPr="003F7BB2">
        <w:rPr>
          <w:lang w:val="pt-BR"/>
        </w:rPr>
        <w:br/>
      </w:r>
      <w:r w:rsidRPr="003F7BB2">
        <w:rPr>
          <w:rFonts w:ascii="Segoe UI Emoji" w:hAnsi="Segoe UI Emoji" w:cs="Segoe UI Emoji"/>
          <w:lang w:val="pt-BR"/>
        </w:rPr>
        <w:t>✔️</w:t>
      </w:r>
      <w:r w:rsidRPr="003F7BB2">
        <w:rPr>
          <w:lang w:val="pt-BR"/>
        </w:rPr>
        <w:t xml:space="preserve"> Diferenciação no visual</w:t>
      </w:r>
      <w:r w:rsidRPr="003F7BB2">
        <w:rPr>
          <w:lang w:val="pt-BR"/>
        </w:rPr>
        <w:br/>
      </w:r>
      <w:r w:rsidRPr="003F7BB2">
        <w:rPr>
          <w:rFonts w:ascii="Segoe UI Emoji" w:hAnsi="Segoe UI Emoji" w:cs="Segoe UI Emoji"/>
          <w:lang w:val="pt-BR"/>
        </w:rPr>
        <w:t>✔️</w:t>
      </w:r>
      <w:r w:rsidRPr="003F7BB2">
        <w:rPr>
          <w:lang w:val="pt-BR"/>
        </w:rPr>
        <w:t xml:space="preserve"> Produto com aparência premium</w:t>
      </w:r>
    </w:p>
    <w:p w14:paraId="17300882" w14:textId="77777777" w:rsidR="003E46AA" w:rsidRDefault="003E46AA"/>
    <w:p w14:paraId="62BA617D" w14:textId="77777777" w:rsidR="003E46AA" w:rsidRDefault="003E46AA"/>
    <w:p w14:paraId="234D2B2A" w14:textId="77777777" w:rsidR="003E46AA" w:rsidRDefault="003E46AA"/>
    <w:p w14:paraId="0B382305" w14:textId="77777777" w:rsidR="003E46AA" w:rsidRDefault="003E46AA"/>
    <w:p w14:paraId="4CAF48A4" w14:textId="77777777" w:rsidR="003E46AA" w:rsidRDefault="003E46AA"/>
    <w:p w14:paraId="5C51B40A" w14:textId="77777777" w:rsidR="003E46AA" w:rsidRDefault="003E46AA"/>
    <w:p w14:paraId="2EF0EA74" w14:textId="77777777" w:rsidR="003E46AA" w:rsidRDefault="003E46AA"/>
    <w:p w14:paraId="3BE005A3" w14:textId="77777777" w:rsidR="003E46AA" w:rsidRDefault="003E46AA"/>
    <w:p w14:paraId="21CFA1BA" w14:textId="77777777" w:rsidR="003E46AA" w:rsidRDefault="003E46AA"/>
    <w:p w14:paraId="743E257E" w14:textId="77777777" w:rsidR="003E46AA" w:rsidRDefault="003E46AA"/>
    <w:p w14:paraId="71B3994A" w14:textId="77777777" w:rsidR="003E46AA" w:rsidRDefault="003E46AA"/>
    <w:p w14:paraId="09CB49FC" w14:textId="77777777" w:rsidR="003E46AA" w:rsidRDefault="003E46AA"/>
    <w:p w14:paraId="35497277" w14:textId="77777777" w:rsidR="003E46AA" w:rsidRDefault="003E46AA"/>
    <w:p w14:paraId="21BE70CF" w14:textId="77777777" w:rsidR="003E46AA" w:rsidRDefault="003E46AA"/>
    <w:p w14:paraId="1E972622" w14:textId="77777777" w:rsidR="003E46AA" w:rsidRDefault="003E46AA"/>
    <w:p w14:paraId="0E545F97" w14:textId="77777777" w:rsidR="003E46AA" w:rsidRDefault="003E46AA"/>
    <w:p w14:paraId="22D6B1E3" w14:textId="77777777" w:rsidR="003E46AA" w:rsidRDefault="003E46AA"/>
    <w:p w14:paraId="56772D5E" w14:textId="77777777" w:rsidR="003E46AA" w:rsidRDefault="003E46AA"/>
    <w:p w14:paraId="654C8E93" w14:textId="77777777" w:rsidR="003E46AA" w:rsidRDefault="003E46AA"/>
    <w:p w14:paraId="24C8AF4F" w14:textId="77777777" w:rsidR="003E46AA" w:rsidRDefault="003E46AA"/>
    <w:p w14:paraId="35BF1C2E" w14:textId="77777777" w:rsidR="003E46AA" w:rsidRDefault="003E46AA"/>
    <w:p w14:paraId="0E6BD2B3" w14:textId="77777777" w:rsidR="003E46AA" w:rsidRDefault="003E46AA"/>
    <w:p w14:paraId="72032BAB" w14:textId="77777777" w:rsidR="003E46AA" w:rsidRDefault="003E46AA"/>
    <w:p w14:paraId="23E9673B" w14:textId="77777777" w:rsidR="003E46AA" w:rsidRDefault="003E46AA"/>
    <w:p w14:paraId="0166F656" w14:textId="77777777" w:rsidR="003E46AA" w:rsidRDefault="003E46AA"/>
    <w:p w14:paraId="6840FC19" w14:textId="77777777" w:rsidR="003E46AA" w:rsidRDefault="003E46AA"/>
    <w:p w14:paraId="4573A2DF" w14:textId="77777777" w:rsidR="003E46AA" w:rsidRDefault="003E46AA"/>
    <w:p w14:paraId="1FAEA964" w14:textId="77777777" w:rsidR="003E46AA" w:rsidRDefault="003E46AA"/>
    <w:p w14:paraId="7EDBEC30" w14:textId="77777777" w:rsidR="003E46AA" w:rsidRDefault="003E46AA"/>
    <w:p w14:paraId="79598466" w14:textId="77777777" w:rsidR="003E46AA" w:rsidRDefault="003E46AA"/>
    <w:p w14:paraId="7F159422" w14:textId="77777777" w:rsidR="003E46AA" w:rsidRDefault="003E46AA"/>
    <w:p w14:paraId="42ED0029" w14:textId="77777777" w:rsidR="003E46AA" w:rsidRDefault="003E46AA"/>
    <w:p w14:paraId="47204C3F" w14:textId="77777777" w:rsidR="003E46AA" w:rsidRDefault="003E46AA"/>
    <w:p w14:paraId="24EC084C" w14:textId="77777777" w:rsidR="003E46AA" w:rsidRDefault="003E46AA"/>
    <w:p w14:paraId="40601F0A" w14:textId="77777777" w:rsidR="003E46AA" w:rsidRDefault="003E46AA"/>
    <w:p w14:paraId="343CDBC0" w14:textId="77777777" w:rsidR="003E46AA" w:rsidRDefault="003E46AA"/>
    <w:p w14:paraId="7BFA380B" w14:textId="77777777" w:rsidR="003E46AA" w:rsidRDefault="003E46AA"/>
    <w:p w14:paraId="7626844A" w14:textId="77777777" w:rsidR="003E46AA" w:rsidRDefault="003E46AA"/>
    <w:p w14:paraId="34F207EB" w14:textId="77777777" w:rsidR="003E46AA" w:rsidRDefault="003E46AA"/>
    <w:p w14:paraId="146F6164" w14:textId="77777777" w:rsidR="003E46AA" w:rsidRDefault="003E46AA"/>
    <w:p w14:paraId="38D3A383" w14:textId="77777777" w:rsidR="003E46AA" w:rsidRDefault="003E46AA"/>
    <w:sectPr w:rsidR="003E46AA" w:rsidSect="00034616">
      <w:headerReference w:type="default" r:id="rId41"/>
      <w:footerReference w:type="default" r:id="rId4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1CAAA" w14:textId="77777777" w:rsidR="00E66FC4" w:rsidRDefault="00E66FC4" w:rsidP="00E0458E">
      <w:pPr>
        <w:spacing w:after="0" w:line="240" w:lineRule="auto"/>
      </w:pPr>
      <w:r>
        <w:separator/>
      </w:r>
    </w:p>
  </w:endnote>
  <w:endnote w:type="continuationSeparator" w:id="0">
    <w:p w14:paraId="1F3E04DB" w14:textId="77777777" w:rsidR="00E66FC4" w:rsidRDefault="00E66FC4" w:rsidP="00E04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D369B" w14:textId="5C3ABF30" w:rsidR="00D6264B" w:rsidRPr="00D6264B" w:rsidRDefault="00D6264B" w:rsidP="006E7CEA">
    <w:pPr>
      <w:pStyle w:val="Rodap"/>
      <w:jc w:val="center"/>
      <w:rPr>
        <w:lang w:val="pt-BR"/>
      </w:rPr>
    </w:pPr>
    <w:r>
      <w:rPr>
        <w:lang w:val="pt-BR"/>
      </w:rPr>
      <w:t xml:space="preserve">DEZAN </w:t>
    </w:r>
    <w:proofErr w:type="spellStart"/>
    <w:r>
      <w:rPr>
        <w:lang w:val="pt-BR"/>
      </w:rPr>
      <w:t>Eyewear</w:t>
    </w:r>
    <w:proofErr w:type="spellEnd"/>
    <w:r>
      <w:rPr>
        <w:lang w:val="pt-BR"/>
      </w:rPr>
      <w:t xml:space="preserve"> – Todos os direitos reservados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74DCD" w14:textId="77777777" w:rsidR="00E66FC4" w:rsidRDefault="00E66FC4" w:rsidP="00E0458E">
      <w:pPr>
        <w:spacing w:after="0" w:line="240" w:lineRule="auto"/>
      </w:pPr>
      <w:r>
        <w:separator/>
      </w:r>
    </w:p>
  </w:footnote>
  <w:footnote w:type="continuationSeparator" w:id="0">
    <w:p w14:paraId="4795B15C" w14:textId="77777777" w:rsidR="00E66FC4" w:rsidRDefault="00E66FC4" w:rsidP="00E045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DB2C0" w14:textId="7B8017D6" w:rsidR="00E0458E" w:rsidRDefault="00946F5B" w:rsidP="00946F5B">
    <w:pPr>
      <w:pStyle w:val="Cabealho"/>
    </w:pPr>
    <w:r>
      <w:t xml:space="preserve">                                                                                      </w:t>
    </w:r>
    <w:r w:rsidR="00350D9E">
      <w:t xml:space="preserve">                                                        </w:t>
    </w:r>
    <w:r>
      <w:t xml:space="preserve">          </w:t>
    </w:r>
    <w:r w:rsidR="00B53D98">
      <w:t xml:space="preserve"> </w:t>
    </w:r>
    <w:r w:rsidR="00350D9E">
      <w:rPr>
        <w:noProof/>
      </w:rPr>
      <w:drawing>
        <wp:inline distT="0" distB="0" distL="0" distR="0" wp14:anchorId="11B14711" wp14:editId="139FAF55">
          <wp:extent cx="777240" cy="528235"/>
          <wp:effectExtent l="0" t="0" r="0" b="0"/>
          <wp:docPr id="137821414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8214147" name="Imagem 13782141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8301" cy="5425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7D1FBB"/>
    <w:multiLevelType w:val="multilevel"/>
    <w:tmpl w:val="0AD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36445"/>
    <w:multiLevelType w:val="multilevel"/>
    <w:tmpl w:val="CDC0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47E40"/>
    <w:multiLevelType w:val="multilevel"/>
    <w:tmpl w:val="3CCA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D5B40"/>
    <w:multiLevelType w:val="multilevel"/>
    <w:tmpl w:val="D26A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B711F"/>
    <w:multiLevelType w:val="multilevel"/>
    <w:tmpl w:val="E17E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D552E"/>
    <w:multiLevelType w:val="multilevel"/>
    <w:tmpl w:val="3D1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1485E"/>
    <w:multiLevelType w:val="multilevel"/>
    <w:tmpl w:val="0EA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0067B3"/>
    <w:multiLevelType w:val="multilevel"/>
    <w:tmpl w:val="F372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26395"/>
    <w:multiLevelType w:val="multilevel"/>
    <w:tmpl w:val="1B0E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6750F"/>
    <w:multiLevelType w:val="multilevel"/>
    <w:tmpl w:val="1DEE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C57C57"/>
    <w:multiLevelType w:val="multilevel"/>
    <w:tmpl w:val="E476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2B5D15"/>
    <w:multiLevelType w:val="multilevel"/>
    <w:tmpl w:val="8EF6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7A023F"/>
    <w:multiLevelType w:val="multilevel"/>
    <w:tmpl w:val="993A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EF17CC"/>
    <w:multiLevelType w:val="multilevel"/>
    <w:tmpl w:val="440C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A44D3B"/>
    <w:multiLevelType w:val="multilevel"/>
    <w:tmpl w:val="299E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BB15E6"/>
    <w:multiLevelType w:val="multilevel"/>
    <w:tmpl w:val="8CB0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1C35D8"/>
    <w:multiLevelType w:val="multilevel"/>
    <w:tmpl w:val="D90C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F06BFC"/>
    <w:multiLevelType w:val="multilevel"/>
    <w:tmpl w:val="D3F2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0C1C6B"/>
    <w:multiLevelType w:val="multilevel"/>
    <w:tmpl w:val="BE90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456D50"/>
    <w:multiLevelType w:val="multilevel"/>
    <w:tmpl w:val="A8E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FD7F0C"/>
    <w:multiLevelType w:val="multilevel"/>
    <w:tmpl w:val="6BF0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B90BC2"/>
    <w:multiLevelType w:val="multilevel"/>
    <w:tmpl w:val="8A04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914D69"/>
    <w:multiLevelType w:val="multilevel"/>
    <w:tmpl w:val="00B6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6C0E3F"/>
    <w:multiLevelType w:val="multilevel"/>
    <w:tmpl w:val="6B88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A44603"/>
    <w:multiLevelType w:val="multilevel"/>
    <w:tmpl w:val="646E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AD6B9F"/>
    <w:multiLevelType w:val="multilevel"/>
    <w:tmpl w:val="140C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406B54"/>
    <w:multiLevelType w:val="multilevel"/>
    <w:tmpl w:val="81E6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75179A"/>
    <w:multiLevelType w:val="multilevel"/>
    <w:tmpl w:val="3446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003519"/>
    <w:multiLevelType w:val="multilevel"/>
    <w:tmpl w:val="61F8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A5387A"/>
    <w:multiLevelType w:val="multilevel"/>
    <w:tmpl w:val="D438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8A7666"/>
    <w:multiLevelType w:val="multilevel"/>
    <w:tmpl w:val="07E6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BD1163"/>
    <w:multiLevelType w:val="multilevel"/>
    <w:tmpl w:val="8E94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0934B8"/>
    <w:multiLevelType w:val="multilevel"/>
    <w:tmpl w:val="4B4E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7124D7"/>
    <w:multiLevelType w:val="multilevel"/>
    <w:tmpl w:val="015C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E46A3D"/>
    <w:multiLevelType w:val="multilevel"/>
    <w:tmpl w:val="DBFA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9D5FE0"/>
    <w:multiLevelType w:val="multilevel"/>
    <w:tmpl w:val="AC68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FB7976"/>
    <w:multiLevelType w:val="multilevel"/>
    <w:tmpl w:val="08F0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4A46E0"/>
    <w:multiLevelType w:val="multilevel"/>
    <w:tmpl w:val="9BCC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F864D1"/>
    <w:multiLevelType w:val="multilevel"/>
    <w:tmpl w:val="CCA4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9A3DFA"/>
    <w:multiLevelType w:val="multilevel"/>
    <w:tmpl w:val="A7D8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5761F"/>
    <w:multiLevelType w:val="multilevel"/>
    <w:tmpl w:val="A4C0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F23140"/>
    <w:multiLevelType w:val="multilevel"/>
    <w:tmpl w:val="5910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703275">
    <w:abstractNumId w:val="8"/>
  </w:num>
  <w:num w:numId="2" w16cid:durableId="1274170150">
    <w:abstractNumId w:val="6"/>
  </w:num>
  <w:num w:numId="3" w16cid:durableId="1808234668">
    <w:abstractNumId w:val="5"/>
  </w:num>
  <w:num w:numId="4" w16cid:durableId="17243403">
    <w:abstractNumId w:val="4"/>
  </w:num>
  <w:num w:numId="5" w16cid:durableId="111485056">
    <w:abstractNumId w:val="7"/>
  </w:num>
  <w:num w:numId="6" w16cid:durableId="963342330">
    <w:abstractNumId w:val="3"/>
  </w:num>
  <w:num w:numId="7" w16cid:durableId="873005917">
    <w:abstractNumId w:val="2"/>
  </w:num>
  <w:num w:numId="8" w16cid:durableId="1765111592">
    <w:abstractNumId w:val="1"/>
  </w:num>
  <w:num w:numId="9" w16cid:durableId="474034500">
    <w:abstractNumId w:val="0"/>
  </w:num>
  <w:num w:numId="10" w16cid:durableId="1264074848">
    <w:abstractNumId w:val="47"/>
  </w:num>
  <w:num w:numId="11" w16cid:durableId="748116360">
    <w:abstractNumId w:val="33"/>
  </w:num>
  <w:num w:numId="12" w16cid:durableId="1757439318">
    <w:abstractNumId w:val="10"/>
  </w:num>
  <w:num w:numId="13" w16cid:durableId="912929352">
    <w:abstractNumId w:val="28"/>
  </w:num>
  <w:num w:numId="14" w16cid:durableId="1833175194">
    <w:abstractNumId w:val="18"/>
  </w:num>
  <w:num w:numId="15" w16cid:durableId="1270430940">
    <w:abstractNumId w:val="23"/>
  </w:num>
  <w:num w:numId="16" w16cid:durableId="1068922601">
    <w:abstractNumId w:val="12"/>
  </w:num>
  <w:num w:numId="17" w16cid:durableId="465663563">
    <w:abstractNumId w:val="21"/>
  </w:num>
  <w:num w:numId="18" w16cid:durableId="1761295722">
    <w:abstractNumId w:val="44"/>
  </w:num>
  <w:num w:numId="19" w16cid:durableId="1930894526">
    <w:abstractNumId w:val="31"/>
  </w:num>
  <w:num w:numId="20" w16cid:durableId="1901818197">
    <w:abstractNumId w:val="38"/>
  </w:num>
  <w:num w:numId="21" w16cid:durableId="2101438875">
    <w:abstractNumId w:val="9"/>
  </w:num>
  <w:num w:numId="22" w16cid:durableId="670527709">
    <w:abstractNumId w:val="35"/>
  </w:num>
  <w:num w:numId="23" w16cid:durableId="516117821">
    <w:abstractNumId w:val="14"/>
  </w:num>
  <w:num w:numId="24" w16cid:durableId="391273124">
    <w:abstractNumId w:val="34"/>
  </w:num>
  <w:num w:numId="25" w16cid:durableId="2143376789">
    <w:abstractNumId w:val="15"/>
  </w:num>
  <w:num w:numId="26" w16cid:durableId="1657997410">
    <w:abstractNumId w:val="46"/>
  </w:num>
  <w:num w:numId="27" w16cid:durableId="1720209192">
    <w:abstractNumId w:val="32"/>
  </w:num>
  <w:num w:numId="28" w16cid:durableId="1953051213">
    <w:abstractNumId w:val="50"/>
  </w:num>
  <w:num w:numId="29" w16cid:durableId="649866141">
    <w:abstractNumId w:val="39"/>
  </w:num>
  <w:num w:numId="30" w16cid:durableId="794829983">
    <w:abstractNumId w:val="37"/>
  </w:num>
  <w:num w:numId="31" w16cid:durableId="2076196639">
    <w:abstractNumId w:val="22"/>
  </w:num>
  <w:num w:numId="32" w16cid:durableId="1980726">
    <w:abstractNumId w:val="29"/>
  </w:num>
  <w:num w:numId="33" w16cid:durableId="518548149">
    <w:abstractNumId w:val="11"/>
  </w:num>
  <w:num w:numId="34" w16cid:durableId="438717596">
    <w:abstractNumId w:val="20"/>
  </w:num>
  <w:num w:numId="35" w16cid:durableId="2010058995">
    <w:abstractNumId w:val="25"/>
  </w:num>
  <w:num w:numId="36" w16cid:durableId="664867096">
    <w:abstractNumId w:val="36"/>
  </w:num>
  <w:num w:numId="37" w16cid:durableId="1788354013">
    <w:abstractNumId w:val="48"/>
  </w:num>
  <w:num w:numId="38" w16cid:durableId="1547372422">
    <w:abstractNumId w:val="41"/>
  </w:num>
  <w:num w:numId="39" w16cid:durableId="1305088404">
    <w:abstractNumId w:val="27"/>
  </w:num>
  <w:num w:numId="40" w16cid:durableId="259534530">
    <w:abstractNumId w:val="19"/>
  </w:num>
  <w:num w:numId="41" w16cid:durableId="752434572">
    <w:abstractNumId w:val="13"/>
  </w:num>
  <w:num w:numId="42" w16cid:durableId="2013944215">
    <w:abstractNumId w:val="43"/>
  </w:num>
  <w:num w:numId="43" w16cid:durableId="505249602">
    <w:abstractNumId w:val="26"/>
  </w:num>
  <w:num w:numId="44" w16cid:durableId="314917825">
    <w:abstractNumId w:val="40"/>
  </w:num>
  <w:num w:numId="45" w16cid:durableId="1814326841">
    <w:abstractNumId w:val="49"/>
  </w:num>
  <w:num w:numId="46" w16cid:durableId="225923892">
    <w:abstractNumId w:val="17"/>
  </w:num>
  <w:num w:numId="47" w16cid:durableId="1586761998">
    <w:abstractNumId w:val="24"/>
  </w:num>
  <w:num w:numId="48" w16cid:durableId="819346625">
    <w:abstractNumId w:val="42"/>
  </w:num>
  <w:num w:numId="49" w16cid:durableId="1938514762">
    <w:abstractNumId w:val="45"/>
  </w:num>
  <w:num w:numId="50" w16cid:durableId="2110272085">
    <w:abstractNumId w:val="30"/>
  </w:num>
  <w:num w:numId="51" w16cid:durableId="14189397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97F"/>
    <w:rsid w:val="0015074B"/>
    <w:rsid w:val="001B1D15"/>
    <w:rsid w:val="001B4CFD"/>
    <w:rsid w:val="001C609B"/>
    <w:rsid w:val="002051B3"/>
    <w:rsid w:val="002258B4"/>
    <w:rsid w:val="0029639D"/>
    <w:rsid w:val="00297C30"/>
    <w:rsid w:val="002A2C18"/>
    <w:rsid w:val="002B2105"/>
    <w:rsid w:val="002B724B"/>
    <w:rsid w:val="002E6E2F"/>
    <w:rsid w:val="00326F90"/>
    <w:rsid w:val="00350D9E"/>
    <w:rsid w:val="00365EB5"/>
    <w:rsid w:val="003C7230"/>
    <w:rsid w:val="003E46AA"/>
    <w:rsid w:val="003F7BB2"/>
    <w:rsid w:val="0046033D"/>
    <w:rsid w:val="0047269B"/>
    <w:rsid w:val="00487D60"/>
    <w:rsid w:val="004F4540"/>
    <w:rsid w:val="005502E3"/>
    <w:rsid w:val="0055245D"/>
    <w:rsid w:val="00571B19"/>
    <w:rsid w:val="005F0C40"/>
    <w:rsid w:val="006067C2"/>
    <w:rsid w:val="00646279"/>
    <w:rsid w:val="0067136D"/>
    <w:rsid w:val="006B7CEF"/>
    <w:rsid w:val="006E1DBB"/>
    <w:rsid w:val="006E7CEA"/>
    <w:rsid w:val="0074513E"/>
    <w:rsid w:val="007971D2"/>
    <w:rsid w:val="007A7F8D"/>
    <w:rsid w:val="00843AEC"/>
    <w:rsid w:val="00856EA0"/>
    <w:rsid w:val="00864060"/>
    <w:rsid w:val="008C2423"/>
    <w:rsid w:val="008D2249"/>
    <w:rsid w:val="008E18DC"/>
    <w:rsid w:val="008E6C04"/>
    <w:rsid w:val="009161B1"/>
    <w:rsid w:val="009318A3"/>
    <w:rsid w:val="00946F5B"/>
    <w:rsid w:val="009D146E"/>
    <w:rsid w:val="00A053DF"/>
    <w:rsid w:val="00A92108"/>
    <w:rsid w:val="00AA1D8D"/>
    <w:rsid w:val="00AB68C7"/>
    <w:rsid w:val="00B35EAE"/>
    <w:rsid w:val="00B47730"/>
    <w:rsid w:val="00B53D98"/>
    <w:rsid w:val="00C70689"/>
    <w:rsid w:val="00CB0664"/>
    <w:rsid w:val="00CB15B7"/>
    <w:rsid w:val="00CD22E4"/>
    <w:rsid w:val="00D270DD"/>
    <w:rsid w:val="00D6264B"/>
    <w:rsid w:val="00E0458E"/>
    <w:rsid w:val="00E413ED"/>
    <w:rsid w:val="00E66FC4"/>
    <w:rsid w:val="00EA2BD0"/>
    <w:rsid w:val="00F00A25"/>
    <w:rsid w:val="00F120A7"/>
    <w:rsid w:val="00F232C3"/>
    <w:rsid w:val="00F8384E"/>
    <w:rsid w:val="00F93D09"/>
    <w:rsid w:val="00FC2AEF"/>
    <w:rsid w:val="00FC693F"/>
    <w:rsid w:val="00FF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1B30FB1"/>
  <w14:defaultImageDpi w14:val="300"/>
  <w15:docId w15:val="{BE2A7308-7CDA-42D3-9DEF-A2E8533EF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20</Pages>
  <Words>2208</Words>
  <Characters>11926</Characters>
  <Application>Microsoft Office Word</Application>
  <DocSecurity>0</DocSecurity>
  <Lines>99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Mônica Morais</cp:lastModifiedBy>
  <cp:revision>30</cp:revision>
  <dcterms:created xsi:type="dcterms:W3CDTF">2013-12-23T23:15:00Z</dcterms:created>
  <dcterms:modified xsi:type="dcterms:W3CDTF">2026-04-30T18:56:00Z</dcterms:modified>
  <cp:category/>
</cp:coreProperties>
</file>