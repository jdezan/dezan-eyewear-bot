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7EE9" w14:textId="77777777" w:rsidR="00FA3516" w:rsidRDefault="009B5E5B">
      <w:pPr>
        <w:pStyle w:val="Ttulo"/>
      </w:pPr>
      <w:r>
        <w:t>COLEÇÃO ATLANTICO</w:t>
      </w:r>
    </w:p>
    <w:p w14:paraId="5DE199C4" w14:textId="77777777" w:rsidR="00FA3516" w:rsidRDefault="009B5E5B">
      <w:pPr>
        <w:pStyle w:val="Ttulo1"/>
      </w:pPr>
      <w:r>
        <w:t>Atlantico 01</w:t>
      </w:r>
    </w:p>
    <w:p w14:paraId="2479C2E2" w14:textId="12D0526F" w:rsidR="00C828A4" w:rsidRDefault="006523D4" w:rsidP="006523D4">
      <w:pPr>
        <w:jc w:val="center"/>
      </w:pPr>
      <w:r>
        <w:rPr>
          <w:noProof/>
        </w:rPr>
        <w:drawing>
          <wp:inline distT="0" distB="0" distL="0" distR="0" wp14:anchorId="5CF73707" wp14:editId="1306E50E">
            <wp:extent cx="2903220" cy="1790273"/>
            <wp:effectExtent l="0" t="0" r="0" b="635"/>
            <wp:docPr id="1514837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59" cy="179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EE56" w14:textId="77777777" w:rsidR="00FA3516" w:rsidRDefault="009B5E5B">
      <w:proofErr w:type="spellStart"/>
      <w:r>
        <w:t>Inspirado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contemporâneas</w:t>
      </w:r>
      <w:proofErr w:type="spellEnd"/>
      <w:r>
        <w:t xml:space="preserve"> e no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estética</w:t>
      </w:r>
      <w:proofErr w:type="spellEnd"/>
      <w:r>
        <w:t xml:space="preserve"> e performance,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 superior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Suas </w:t>
      </w:r>
      <w:proofErr w:type="spellStart"/>
      <w:r>
        <w:t>lentes</w:t>
      </w:r>
      <w:proofErr w:type="spellEnd"/>
      <w:r>
        <w:t xml:space="preserve"> com </w:t>
      </w:r>
      <w:proofErr w:type="spellStart"/>
      <w:r>
        <w:t>proteção</w:t>
      </w:r>
      <w:proofErr w:type="spellEnd"/>
      <w:r>
        <w:t xml:space="preserve"> UV total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 xml:space="preserve"> visual </w:t>
      </w:r>
      <w:proofErr w:type="spellStart"/>
      <w:r>
        <w:t>prolongado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</w:t>
      </w:r>
      <w:proofErr w:type="spellStart"/>
      <w:r>
        <w:t>luminosa</w:t>
      </w:r>
      <w:proofErr w:type="spellEnd"/>
      <w:r>
        <w:t xml:space="preserve"> e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fidelidade</w:t>
      </w:r>
      <w:proofErr w:type="spellEnd"/>
      <w:r>
        <w:t xml:space="preserve"> das cores.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leveza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durabilidade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2DC835EE" w14:textId="77777777" w:rsidR="00FA3516" w:rsidRDefault="009B5E5B">
      <w:pPr>
        <w:pStyle w:val="Ttulo2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74C9B962" w14:textId="77777777" w:rsidR="00FA3516" w:rsidRDefault="009B5E5B">
      <w:r>
        <w:t xml:space="preserve">- </w:t>
      </w:r>
      <w:proofErr w:type="gramStart"/>
      <w:r>
        <w:t>Lentes</w:t>
      </w:r>
      <w:proofErr w:type="gramEnd"/>
      <w:r>
        <w:t xml:space="preserve"> com </w:t>
      </w:r>
      <w:proofErr w:type="spellStart"/>
      <w:r>
        <w:t>proteção</w:t>
      </w:r>
      <w:proofErr w:type="spellEnd"/>
      <w:r>
        <w:t xml:space="preserve"> UV 100%</w:t>
      </w:r>
    </w:p>
    <w:p w14:paraId="79D9E134" w14:textId="77777777" w:rsidR="00FA3516" w:rsidRDefault="009B5E5B">
      <w:r>
        <w:t xml:space="preserve">-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polímero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performance </w:t>
      </w:r>
      <w:proofErr w:type="spellStart"/>
      <w:r>
        <w:t>ou</w:t>
      </w:r>
      <w:proofErr w:type="spellEnd"/>
      <w:r>
        <w:t xml:space="preserve"> metal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36A18ACB" w14:textId="77777777" w:rsidR="00FA3516" w:rsidRDefault="009B5E5B">
      <w:r>
        <w:t xml:space="preserve">- Design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ergonômico</w:t>
      </w:r>
      <w:proofErr w:type="spellEnd"/>
    </w:p>
    <w:p w14:paraId="6E564DCF" w14:textId="77777777" w:rsidR="00FA3516" w:rsidRDefault="009B5E5B">
      <w:r>
        <w:t xml:space="preserve">- </w:t>
      </w:r>
      <w:proofErr w:type="spellStart"/>
      <w:r>
        <w:t>Indicado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e </w:t>
      </w:r>
      <w:proofErr w:type="spellStart"/>
      <w:r>
        <w:t>direção</w:t>
      </w:r>
      <w:proofErr w:type="spellEnd"/>
    </w:p>
    <w:p w14:paraId="7FF3E3A6" w14:textId="77777777" w:rsidR="00FA3516" w:rsidRDefault="009B5E5B">
      <w:pPr>
        <w:pStyle w:val="Ttulo2"/>
      </w:pPr>
      <w:proofErr w:type="spellStart"/>
      <w:r>
        <w:t>Blindado</w:t>
      </w:r>
      <w:proofErr w:type="spellEnd"/>
      <w:r>
        <w:t xml:space="preserve"> Ready</w:t>
      </w:r>
    </w:p>
    <w:p w14:paraId="4A715569" w14:textId="77777777" w:rsidR="00FA3516" w:rsidRDefault="009B5E5B">
      <w:proofErr w:type="spellStart"/>
      <w:r>
        <w:t>Modelos</w:t>
      </w:r>
      <w:proofErr w:type="spellEnd"/>
      <w:r>
        <w:t xml:space="preserve"> </w:t>
      </w:r>
      <w:proofErr w:type="spellStart"/>
      <w:r>
        <w:t>desenvolvidos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 </w:t>
      </w:r>
      <w:proofErr w:type="spellStart"/>
      <w:r>
        <w:t>ópticas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vidros</w:t>
      </w:r>
      <w:proofErr w:type="spellEnd"/>
      <w:r>
        <w:t xml:space="preserve"> </w:t>
      </w:r>
      <w:proofErr w:type="spellStart"/>
      <w:r>
        <w:t>multilaminados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78E66B97" w14:textId="77777777" w:rsidR="00FA3516" w:rsidRDefault="009B5E5B">
      <w:pPr>
        <w:pStyle w:val="Ttulo2"/>
      </w:pPr>
      <w:proofErr w:type="spellStart"/>
      <w:r>
        <w:t>Cuidados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3ABA86E0" w14:textId="77777777" w:rsidR="00FA3516" w:rsidRDefault="009B5E5B"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flanela</w:t>
      </w:r>
      <w:proofErr w:type="spellEnd"/>
      <w:r>
        <w:t xml:space="preserve"> limpa, </w:t>
      </w:r>
      <w:proofErr w:type="spellStart"/>
      <w:r>
        <w:t>seca</w:t>
      </w:r>
      <w:proofErr w:type="spellEnd"/>
      <w:r>
        <w:t xml:space="preserve"> e </w:t>
      </w:r>
      <w:proofErr w:type="spellStart"/>
      <w:r>
        <w:t>macia</w:t>
      </w:r>
      <w:proofErr w:type="spellEnd"/>
      <w:r>
        <w:t xml:space="preserve"> para </w:t>
      </w:r>
      <w:proofErr w:type="spellStart"/>
      <w:r>
        <w:t>limpeza</w:t>
      </w:r>
      <w:proofErr w:type="spellEnd"/>
    </w:p>
    <w:p w14:paraId="20D52581" w14:textId="77777777" w:rsidR="00FA3516" w:rsidRDefault="009B5E5B">
      <w:r>
        <w:t xml:space="preserve">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abrasivos</w:t>
      </w:r>
      <w:proofErr w:type="spellEnd"/>
    </w:p>
    <w:p w14:paraId="2C0C8F72" w14:textId="77777777" w:rsidR="00FA3516" w:rsidRDefault="009B5E5B">
      <w:r>
        <w:t xml:space="preserve">-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seco, </w:t>
      </w:r>
      <w:proofErr w:type="spellStart"/>
      <w:r>
        <w:t>preferencialmente</w:t>
      </w:r>
      <w:proofErr w:type="spellEnd"/>
      <w:r>
        <w:t xml:space="preserve"> no </w:t>
      </w:r>
      <w:proofErr w:type="spellStart"/>
      <w:r>
        <w:t>estojo</w:t>
      </w:r>
      <w:proofErr w:type="spellEnd"/>
    </w:p>
    <w:p w14:paraId="78E7CA1F" w14:textId="77777777" w:rsidR="00FA3516" w:rsidRDefault="009B5E5B">
      <w:r>
        <w:lastRenderedPageBreak/>
        <w:t xml:space="preserve">-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entre -10°C e +35°C</w:t>
      </w:r>
    </w:p>
    <w:p w14:paraId="6F4212ED" w14:textId="77777777" w:rsidR="00FA3516" w:rsidRDefault="009B5E5B">
      <w:pPr>
        <w:pStyle w:val="Ttulo1"/>
      </w:pPr>
      <w:r>
        <w:t>Atlantico 02</w:t>
      </w:r>
    </w:p>
    <w:p w14:paraId="3A4C0345" w14:textId="1763BD78" w:rsidR="006523D4" w:rsidRPr="006523D4" w:rsidRDefault="00D40DF8" w:rsidP="00D40DF8">
      <w:pPr>
        <w:jc w:val="center"/>
      </w:pPr>
      <w:r w:rsidRPr="00380F22">
        <w:rPr>
          <w:noProof/>
        </w:rPr>
        <w:drawing>
          <wp:inline distT="0" distB="0" distL="0" distR="0" wp14:anchorId="68686E8C" wp14:editId="0965D56B">
            <wp:extent cx="2230379" cy="1706880"/>
            <wp:effectExtent l="0" t="0" r="0" b="7620"/>
            <wp:docPr id="14843928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190" cy="170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FE1D" w14:textId="77777777" w:rsidR="00FA3516" w:rsidRDefault="009B5E5B">
      <w:proofErr w:type="spellStart"/>
      <w:r>
        <w:t>Inspirado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contemporâneas</w:t>
      </w:r>
      <w:proofErr w:type="spellEnd"/>
      <w:r>
        <w:t xml:space="preserve"> e no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estética</w:t>
      </w:r>
      <w:proofErr w:type="spellEnd"/>
      <w:r>
        <w:t xml:space="preserve"> e performance,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 superior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Suas </w:t>
      </w:r>
      <w:proofErr w:type="spellStart"/>
      <w:r>
        <w:t>lentes</w:t>
      </w:r>
      <w:proofErr w:type="spellEnd"/>
      <w:r>
        <w:t xml:space="preserve"> com </w:t>
      </w:r>
      <w:proofErr w:type="spellStart"/>
      <w:r>
        <w:t>proteção</w:t>
      </w:r>
      <w:proofErr w:type="spellEnd"/>
      <w:r>
        <w:t xml:space="preserve"> UV total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 xml:space="preserve"> visual </w:t>
      </w:r>
      <w:proofErr w:type="spellStart"/>
      <w:r>
        <w:t>prolongado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</w:t>
      </w:r>
      <w:proofErr w:type="spellStart"/>
      <w:r>
        <w:t>luminosa</w:t>
      </w:r>
      <w:proofErr w:type="spellEnd"/>
      <w:r>
        <w:t xml:space="preserve"> e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fidelidade</w:t>
      </w:r>
      <w:proofErr w:type="spellEnd"/>
      <w:r>
        <w:t xml:space="preserve"> das cores.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leveza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durabilidade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3D0D8DA8" w14:textId="77777777" w:rsidR="00FA3516" w:rsidRDefault="009B5E5B">
      <w:pPr>
        <w:pStyle w:val="Ttulo2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4C0027D1" w14:textId="77777777" w:rsidR="00FA3516" w:rsidRDefault="009B5E5B">
      <w:r>
        <w:t xml:space="preserve">- </w:t>
      </w:r>
      <w:proofErr w:type="gramStart"/>
      <w:r>
        <w:t>Lentes</w:t>
      </w:r>
      <w:proofErr w:type="gramEnd"/>
      <w:r>
        <w:t xml:space="preserve"> com </w:t>
      </w:r>
      <w:proofErr w:type="spellStart"/>
      <w:r>
        <w:t>proteção</w:t>
      </w:r>
      <w:proofErr w:type="spellEnd"/>
      <w:r>
        <w:t xml:space="preserve"> UV 100%</w:t>
      </w:r>
    </w:p>
    <w:p w14:paraId="3D046933" w14:textId="77777777" w:rsidR="00FA3516" w:rsidRDefault="009B5E5B">
      <w:r>
        <w:t xml:space="preserve">-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polímero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performance </w:t>
      </w:r>
      <w:proofErr w:type="spellStart"/>
      <w:r>
        <w:t>ou</w:t>
      </w:r>
      <w:proofErr w:type="spellEnd"/>
      <w:r>
        <w:t xml:space="preserve"> metal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6D448F0F" w14:textId="77777777" w:rsidR="00FA3516" w:rsidRDefault="009B5E5B">
      <w:r>
        <w:t xml:space="preserve">- Design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ergonômico</w:t>
      </w:r>
      <w:proofErr w:type="spellEnd"/>
    </w:p>
    <w:p w14:paraId="7A3121DD" w14:textId="77777777" w:rsidR="00FA3516" w:rsidRDefault="009B5E5B">
      <w:r>
        <w:t xml:space="preserve">- </w:t>
      </w:r>
      <w:proofErr w:type="spellStart"/>
      <w:r>
        <w:t>Indicado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e </w:t>
      </w:r>
      <w:proofErr w:type="spellStart"/>
      <w:r>
        <w:t>direção</w:t>
      </w:r>
      <w:proofErr w:type="spellEnd"/>
    </w:p>
    <w:p w14:paraId="49ED1F62" w14:textId="77777777" w:rsidR="00FA3516" w:rsidRDefault="009B5E5B">
      <w:pPr>
        <w:pStyle w:val="Ttulo2"/>
      </w:pPr>
      <w:proofErr w:type="spellStart"/>
      <w:r>
        <w:t>Blindado</w:t>
      </w:r>
      <w:proofErr w:type="spellEnd"/>
      <w:r>
        <w:t xml:space="preserve"> Ready</w:t>
      </w:r>
    </w:p>
    <w:p w14:paraId="28D9D56F" w14:textId="77777777" w:rsidR="00FA3516" w:rsidRDefault="009B5E5B">
      <w:proofErr w:type="spellStart"/>
      <w:r>
        <w:t>Modelos</w:t>
      </w:r>
      <w:proofErr w:type="spellEnd"/>
      <w:r>
        <w:t xml:space="preserve"> </w:t>
      </w:r>
      <w:proofErr w:type="spellStart"/>
      <w:r>
        <w:t>desenvolvidos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 </w:t>
      </w:r>
      <w:proofErr w:type="spellStart"/>
      <w:r>
        <w:t>ópticas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vidros</w:t>
      </w:r>
      <w:proofErr w:type="spellEnd"/>
      <w:r>
        <w:t xml:space="preserve"> </w:t>
      </w:r>
      <w:proofErr w:type="spellStart"/>
      <w:r>
        <w:t>multilaminados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47DDCD34" w14:textId="77777777" w:rsidR="00FA3516" w:rsidRDefault="009B5E5B">
      <w:pPr>
        <w:pStyle w:val="Ttulo2"/>
      </w:pPr>
      <w:proofErr w:type="spellStart"/>
      <w:r>
        <w:t>Cuidados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2316217A" w14:textId="77777777" w:rsidR="00FA3516" w:rsidRDefault="009B5E5B"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flanela</w:t>
      </w:r>
      <w:proofErr w:type="spellEnd"/>
      <w:r>
        <w:t xml:space="preserve"> limpa, </w:t>
      </w:r>
      <w:proofErr w:type="spellStart"/>
      <w:r>
        <w:t>seca</w:t>
      </w:r>
      <w:proofErr w:type="spellEnd"/>
      <w:r>
        <w:t xml:space="preserve"> e </w:t>
      </w:r>
      <w:proofErr w:type="spellStart"/>
      <w:r>
        <w:t>macia</w:t>
      </w:r>
      <w:proofErr w:type="spellEnd"/>
      <w:r>
        <w:t xml:space="preserve"> para </w:t>
      </w:r>
      <w:proofErr w:type="spellStart"/>
      <w:r>
        <w:t>limpeza</w:t>
      </w:r>
      <w:proofErr w:type="spellEnd"/>
    </w:p>
    <w:p w14:paraId="230F1A24" w14:textId="77777777" w:rsidR="00FA3516" w:rsidRDefault="009B5E5B">
      <w:r>
        <w:t xml:space="preserve">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abrasivos</w:t>
      </w:r>
      <w:proofErr w:type="spellEnd"/>
    </w:p>
    <w:p w14:paraId="156AA23C" w14:textId="77777777" w:rsidR="00FA3516" w:rsidRDefault="009B5E5B">
      <w:r>
        <w:t xml:space="preserve">-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seco, </w:t>
      </w:r>
      <w:proofErr w:type="spellStart"/>
      <w:r>
        <w:t>preferencialmente</w:t>
      </w:r>
      <w:proofErr w:type="spellEnd"/>
      <w:r>
        <w:t xml:space="preserve"> no </w:t>
      </w:r>
      <w:proofErr w:type="spellStart"/>
      <w:r>
        <w:t>estojo</w:t>
      </w:r>
      <w:proofErr w:type="spellEnd"/>
    </w:p>
    <w:p w14:paraId="36DE9264" w14:textId="77777777" w:rsidR="00FA3516" w:rsidRDefault="009B5E5B">
      <w:r>
        <w:t xml:space="preserve">-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entre -10°C e +35°C</w:t>
      </w:r>
    </w:p>
    <w:p w14:paraId="23AE4954" w14:textId="77777777" w:rsidR="00D40DF8" w:rsidRDefault="00D40DF8"/>
    <w:p w14:paraId="13A2E1D2" w14:textId="77777777" w:rsidR="00FA3516" w:rsidRDefault="009B5E5B">
      <w:pPr>
        <w:pStyle w:val="Ttulo1"/>
      </w:pPr>
      <w:r>
        <w:t>Atlantico 03</w:t>
      </w:r>
    </w:p>
    <w:p w14:paraId="5CC0A340" w14:textId="31B00747" w:rsidR="00D40DF8" w:rsidRPr="00D40DF8" w:rsidRDefault="00C91E46" w:rsidP="00C91E46">
      <w:pPr>
        <w:jc w:val="center"/>
      </w:pPr>
      <w:r w:rsidRPr="00380F22">
        <w:rPr>
          <w:noProof/>
        </w:rPr>
        <w:drawing>
          <wp:inline distT="0" distB="0" distL="0" distR="0" wp14:anchorId="49140D34" wp14:editId="214B58A3">
            <wp:extent cx="3009900" cy="1903132"/>
            <wp:effectExtent l="0" t="0" r="0" b="1905"/>
            <wp:docPr id="15131505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111" cy="190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E072" w14:textId="77777777" w:rsidR="00FA3516" w:rsidRDefault="009B5E5B">
      <w:proofErr w:type="spellStart"/>
      <w:r>
        <w:t>Inspirado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contemporâneas</w:t>
      </w:r>
      <w:proofErr w:type="spellEnd"/>
      <w:r>
        <w:t xml:space="preserve"> e no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estética</w:t>
      </w:r>
      <w:proofErr w:type="spellEnd"/>
      <w:r>
        <w:t xml:space="preserve"> e performance,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 superior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Suas </w:t>
      </w:r>
      <w:proofErr w:type="spellStart"/>
      <w:r>
        <w:t>lentes</w:t>
      </w:r>
      <w:proofErr w:type="spellEnd"/>
      <w:r>
        <w:t xml:space="preserve"> com </w:t>
      </w:r>
      <w:proofErr w:type="spellStart"/>
      <w:r>
        <w:t>proteção</w:t>
      </w:r>
      <w:proofErr w:type="spellEnd"/>
      <w:r>
        <w:t xml:space="preserve"> UV total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 xml:space="preserve"> visual </w:t>
      </w:r>
      <w:proofErr w:type="spellStart"/>
      <w:r>
        <w:t>prolongado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</w:t>
      </w:r>
      <w:proofErr w:type="spellStart"/>
      <w:r>
        <w:t>luminosa</w:t>
      </w:r>
      <w:proofErr w:type="spellEnd"/>
      <w:r>
        <w:t xml:space="preserve"> e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fidelidade</w:t>
      </w:r>
      <w:proofErr w:type="spellEnd"/>
      <w:r>
        <w:t xml:space="preserve"> das cores.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leveza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durabilidade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1158673C" w14:textId="77777777" w:rsidR="00FA3516" w:rsidRDefault="009B5E5B">
      <w:pPr>
        <w:pStyle w:val="Ttulo2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077D18E8" w14:textId="77777777" w:rsidR="00FA3516" w:rsidRDefault="009B5E5B">
      <w:r>
        <w:t xml:space="preserve">- </w:t>
      </w:r>
      <w:proofErr w:type="gramStart"/>
      <w:r>
        <w:t>Lentes</w:t>
      </w:r>
      <w:proofErr w:type="gramEnd"/>
      <w:r>
        <w:t xml:space="preserve"> com </w:t>
      </w:r>
      <w:proofErr w:type="spellStart"/>
      <w:r>
        <w:t>proteção</w:t>
      </w:r>
      <w:proofErr w:type="spellEnd"/>
      <w:r>
        <w:t xml:space="preserve"> UV 100%</w:t>
      </w:r>
    </w:p>
    <w:p w14:paraId="653120EB" w14:textId="77777777" w:rsidR="00FA3516" w:rsidRDefault="009B5E5B">
      <w:r>
        <w:t xml:space="preserve">-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polímero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performance </w:t>
      </w:r>
      <w:proofErr w:type="spellStart"/>
      <w:r>
        <w:t>ou</w:t>
      </w:r>
      <w:proofErr w:type="spellEnd"/>
      <w:r>
        <w:t xml:space="preserve"> metal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28C8D0C2" w14:textId="77777777" w:rsidR="00FA3516" w:rsidRDefault="009B5E5B">
      <w:r>
        <w:t xml:space="preserve">- Design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ergonômico</w:t>
      </w:r>
      <w:proofErr w:type="spellEnd"/>
    </w:p>
    <w:p w14:paraId="3AFD5FD8" w14:textId="77777777" w:rsidR="00FA3516" w:rsidRDefault="009B5E5B">
      <w:r>
        <w:t xml:space="preserve">- </w:t>
      </w:r>
      <w:proofErr w:type="spellStart"/>
      <w:r>
        <w:t>Indicado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e </w:t>
      </w:r>
      <w:proofErr w:type="spellStart"/>
      <w:r>
        <w:t>direção</w:t>
      </w:r>
      <w:proofErr w:type="spellEnd"/>
    </w:p>
    <w:p w14:paraId="2552B23E" w14:textId="77777777" w:rsidR="00FA3516" w:rsidRDefault="009B5E5B">
      <w:pPr>
        <w:pStyle w:val="Ttulo2"/>
      </w:pPr>
      <w:proofErr w:type="spellStart"/>
      <w:r>
        <w:t>Blindado</w:t>
      </w:r>
      <w:proofErr w:type="spellEnd"/>
      <w:r>
        <w:t xml:space="preserve"> Ready</w:t>
      </w:r>
    </w:p>
    <w:p w14:paraId="708CC704" w14:textId="77777777" w:rsidR="00FA3516" w:rsidRDefault="009B5E5B">
      <w:proofErr w:type="spellStart"/>
      <w:r>
        <w:t>Modelos</w:t>
      </w:r>
      <w:proofErr w:type="spellEnd"/>
      <w:r>
        <w:t xml:space="preserve"> </w:t>
      </w:r>
      <w:proofErr w:type="spellStart"/>
      <w:r>
        <w:t>desenvolvidos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 </w:t>
      </w:r>
      <w:proofErr w:type="spellStart"/>
      <w:r>
        <w:t>ópticas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vidros</w:t>
      </w:r>
      <w:proofErr w:type="spellEnd"/>
      <w:r>
        <w:t xml:space="preserve"> </w:t>
      </w:r>
      <w:proofErr w:type="spellStart"/>
      <w:r>
        <w:t>multilaminados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63BBE421" w14:textId="77777777" w:rsidR="00FA3516" w:rsidRDefault="009B5E5B">
      <w:pPr>
        <w:pStyle w:val="Ttulo2"/>
      </w:pPr>
      <w:proofErr w:type="spellStart"/>
      <w:r>
        <w:t>Cuidados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3A2BB39C" w14:textId="77777777" w:rsidR="00FA3516" w:rsidRDefault="009B5E5B"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flanela</w:t>
      </w:r>
      <w:proofErr w:type="spellEnd"/>
      <w:r>
        <w:t xml:space="preserve"> limpa, </w:t>
      </w:r>
      <w:proofErr w:type="spellStart"/>
      <w:r>
        <w:t>seca</w:t>
      </w:r>
      <w:proofErr w:type="spellEnd"/>
      <w:r>
        <w:t xml:space="preserve"> e </w:t>
      </w:r>
      <w:proofErr w:type="spellStart"/>
      <w:r>
        <w:t>macia</w:t>
      </w:r>
      <w:proofErr w:type="spellEnd"/>
      <w:r>
        <w:t xml:space="preserve"> para </w:t>
      </w:r>
      <w:proofErr w:type="spellStart"/>
      <w:r>
        <w:t>limpeza</w:t>
      </w:r>
      <w:proofErr w:type="spellEnd"/>
    </w:p>
    <w:p w14:paraId="3996378C" w14:textId="77777777" w:rsidR="00FA3516" w:rsidRDefault="009B5E5B">
      <w:r>
        <w:t xml:space="preserve">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abrasivos</w:t>
      </w:r>
      <w:proofErr w:type="spellEnd"/>
    </w:p>
    <w:p w14:paraId="52DDC176" w14:textId="77777777" w:rsidR="00FA3516" w:rsidRDefault="009B5E5B">
      <w:r>
        <w:t xml:space="preserve">-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seco, </w:t>
      </w:r>
      <w:proofErr w:type="spellStart"/>
      <w:r>
        <w:t>preferencialmente</w:t>
      </w:r>
      <w:proofErr w:type="spellEnd"/>
      <w:r>
        <w:t xml:space="preserve"> no </w:t>
      </w:r>
      <w:proofErr w:type="spellStart"/>
      <w:r>
        <w:t>estojo</w:t>
      </w:r>
      <w:proofErr w:type="spellEnd"/>
    </w:p>
    <w:p w14:paraId="2053B046" w14:textId="77777777" w:rsidR="00FA3516" w:rsidRDefault="009B5E5B">
      <w:r>
        <w:t xml:space="preserve">-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entre -10°C e +35°C</w:t>
      </w:r>
    </w:p>
    <w:p w14:paraId="251FAA4A" w14:textId="77777777" w:rsidR="00C91E46" w:rsidRDefault="00C91E46"/>
    <w:p w14:paraId="459E3031" w14:textId="77777777" w:rsidR="00FA3516" w:rsidRDefault="009B5E5B">
      <w:pPr>
        <w:pStyle w:val="Ttulo1"/>
      </w:pPr>
      <w:r>
        <w:t>Atlantico 04</w:t>
      </w:r>
    </w:p>
    <w:p w14:paraId="6F475030" w14:textId="0E89FADB" w:rsidR="00C91E46" w:rsidRPr="00C91E46" w:rsidRDefault="00C46EEC" w:rsidP="00C46EEC">
      <w:pPr>
        <w:jc w:val="center"/>
      </w:pPr>
      <w:r>
        <w:rPr>
          <w:noProof/>
        </w:rPr>
        <w:drawing>
          <wp:inline distT="0" distB="0" distL="0" distR="0" wp14:anchorId="5E694952" wp14:editId="082EBD9D">
            <wp:extent cx="3299460" cy="2199511"/>
            <wp:effectExtent l="0" t="0" r="0" b="0"/>
            <wp:docPr id="77166416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77" cy="220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9B92" w14:textId="77777777" w:rsidR="00FA3516" w:rsidRDefault="009B5E5B">
      <w:proofErr w:type="spellStart"/>
      <w:r>
        <w:t>Inspirado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contemporâneas</w:t>
      </w:r>
      <w:proofErr w:type="spellEnd"/>
      <w:r>
        <w:t xml:space="preserve"> e no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estética</w:t>
      </w:r>
      <w:proofErr w:type="spellEnd"/>
      <w:r>
        <w:t xml:space="preserve"> e performance,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 superior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Suas </w:t>
      </w:r>
      <w:proofErr w:type="spellStart"/>
      <w:r>
        <w:t>lentes</w:t>
      </w:r>
      <w:proofErr w:type="spellEnd"/>
      <w:r>
        <w:t xml:space="preserve"> com </w:t>
      </w:r>
      <w:proofErr w:type="spellStart"/>
      <w:r>
        <w:t>proteção</w:t>
      </w:r>
      <w:proofErr w:type="spellEnd"/>
      <w:r>
        <w:t xml:space="preserve"> UV total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 xml:space="preserve"> visual </w:t>
      </w:r>
      <w:proofErr w:type="spellStart"/>
      <w:r>
        <w:t>prolongado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</w:t>
      </w:r>
      <w:proofErr w:type="spellStart"/>
      <w:r>
        <w:t>luminosa</w:t>
      </w:r>
      <w:proofErr w:type="spellEnd"/>
      <w:r>
        <w:t xml:space="preserve"> e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fidelidade</w:t>
      </w:r>
      <w:proofErr w:type="spellEnd"/>
      <w:r>
        <w:t xml:space="preserve"> das cores.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leveza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durabilidade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327C0CBA" w14:textId="77777777" w:rsidR="00FA3516" w:rsidRDefault="009B5E5B">
      <w:pPr>
        <w:pStyle w:val="Ttulo2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5C01097F" w14:textId="77777777" w:rsidR="00FA3516" w:rsidRDefault="009B5E5B">
      <w:r>
        <w:t xml:space="preserve">- </w:t>
      </w:r>
      <w:proofErr w:type="gramStart"/>
      <w:r>
        <w:t>Lentes</w:t>
      </w:r>
      <w:proofErr w:type="gramEnd"/>
      <w:r>
        <w:t xml:space="preserve"> com </w:t>
      </w:r>
      <w:proofErr w:type="spellStart"/>
      <w:r>
        <w:t>proteção</w:t>
      </w:r>
      <w:proofErr w:type="spellEnd"/>
      <w:r>
        <w:t xml:space="preserve"> UV 100%</w:t>
      </w:r>
    </w:p>
    <w:p w14:paraId="2ED62361" w14:textId="77777777" w:rsidR="00FA3516" w:rsidRDefault="009B5E5B">
      <w:r>
        <w:t xml:space="preserve">-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polímero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performance </w:t>
      </w:r>
      <w:proofErr w:type="spellStart"/>
      <w:r>
        <w:t>ou</w:t>
      </w:r>
      <w:proofErr w:type="spellEnd"/>
      <w:r>
        <w:t xml:space="preserve"> metal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68181CB3" w14:textId="77777777" w:rsidR="00FA3516" w:rsidRDefault="009B5E5B">
      <w:r>
        <w:t xml:space="preserve">- Design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ergonômico</w:t>
      </w:r>
      <w:proofErr w:type="spellEnd"/>
    </w:p>
    <w:p w14:paraId="0011DE6A" w14:textId="77777777" w:rsidR="00FA3516" w:rsidRDefault="009B5E5B">
      <w:r>
        <w:t xml:space="preserve">- </w:t>
      </w:r>
      <w:proofErr w:type="spellStart"/>
      <w:r>
        <w:t>Indicado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e </w:t>
      </w:r>
      <w:proofErr w:type="spellStart"/>
      <w:r>
        <w:t>direção</w:t>
      </w:r>
      <w:proofErr w:type="spellEnd"/>
    </w:p>
    <w:p w14:paraId="488E44C0" w14:textId="77777777" w:rsidR="00FA3516" w:rsidRDefault="009B5E5B">
      <w:pPr>
        <w:pStyle w:val="Ttulo2"/>
      </w:pPr>
      <w:proofErr w:type="spellStart"/>
      <w:r>
        <w:t>Blindado</w:t>
      </w:r>
      <w:proofErr w:type="spellEnd"/>
      <w:r>
        <w:t xml:space="preserve"> Ready</w:t>
      </w:r>
    </w:p>
    <w:p w14:paraId="14F05518" w14:textId="77777777" w:rsidR="00FA3516" w:rsidRDefault="009B5E5B">
      <w:proofErr w:type="spellStart"/>
      <w:r>
        <w:t>Modelos</w:t>
      </w:r>
      <w:proofErr w:type="spellEnd"/>
      <w:r>
        <w:t xml:space="preserve"> </w:t>
      </w:r>
      <w:proofErr w:type="spellStart"/>
      <w:r>
        <w:t>desenvolvidos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 </w:t>
      </w:r>
      <w:proofErr w:type="spellStart"/>
      <w:r>
        <w:t>ópticas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vidros</w:t>
      </w:r>
      <w:proofErr w:type="spellEnd"/>
      <w:r>
        <w:t xml:space="preserve"> </w:t>
      </w:r>
      <w:proofErr w:type="spellStart"/>
      <w:r>
        <w:t>multilaminados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62FD2493" w14:textId="77777777" w:rsidR="00FA3516" w:rsidRDefault="009B5E5B">
      <w:pPr>
        <w:pStyle w:val="Ttulo2"/>
      </w:pPr>
      <w:proofErr w:type="spellStart"/>
      <w:r>
        <w:t>Cuidados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247117B6" w14:textId="77777777" w:rsidR="00FA3516" w:rsidRDefault="009B5E5B"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flanela</w:t>
      </w:r>
      <w:proofErr w:type="spellEnd"/>
      <w:r>
        <w:t xml:space="preserve"> limpa, </w:t>
      </w:r>
      <w:proofErr w:type="spellStart"/>
      <w:r>
        <w:t>seca</w:t>
      </w:r>
      <w:proofErr w:type="spellEnd"/>
      <w:r>
        <w:t xml:space="preserve"> e </w:t>
      </w:r>
      <w:proofErr w:type="spellStart"/>
      <w:r>
        <w:t>macia</w:t>
      </w:r>
      <w:proofErr w:type="spellEnd"/>
      <w:r>
        <w:t xml:space="preserve"> para </w:t>
      </w:r>
      <w:proofErr w:type="spellStart"/>
      <w:r>
        <w:t>limpeza</w:t>
      </w:r>
      <w:proofErr w:type="spellEnd"/>
    </w:p>
    <w:p w14:paraId="21A761B5" w14:textId="77777777" w:rsidR="00FA3516" w:rsidRDefault="009B5E5B">
      <w:r>
        <w:t xml:space="preserve">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abrasivos</w:t>
      </w:r>
      <w:proofErr w:type="spellEnd"/>
    </w:p>
    <w:p w14:paraId="2D5C2643" w14:textId="77777777" w:rsidR="00FA3516" w:rsidRDefault="009B5E5B">
      <w:r>
        <w:t xml:space="preserve">-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seco, </w:t>
      </w:r>
      <w:proofErr w:type="spellStart"/>
      <w:r>
        <w:t>preferencialmente</w:t>
      </w:r>
      <w:proofErr w:type="spellEnd"/>
      <w:r>
        <w:t xml:space="preserve"> no </w:t>
      </w:r>
      <w:proofErr w:type="spellStart"/>
      <w:r>
        <w:t>estojo</w:t>
      </w:r>
      <w:proofErr w:type="spellEnd"/>
    </w:p>
    <w:p w14:paraId="43349315" w14:textId="77777777" w:rsidR="00FA3516" w:rsidRDefault="009B5E5B">
      <w:r>
        <w:lastRenderedPageBreak/>
        <w:t xml:space="preserve">-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entre -10°C e +35°C</w:t>
      </w:r>
    </w:p>
    <w:p w14:paraId="52FB760D" w14:textId="77777777" w:rsidR="00FA3516" w:rsidRDefault="009B5E5B">
      <w:pPr>
        <w:pStyle w:val="Ttulo1"/>
      </w:pPr>
      <w:r>
        <w:t>Atlantico 05</w:t>
      </w:r>
    </w:p>
    <w:p w14:paraId="2CAFB63C" w14:textId="061E2CA6" w:rsidR="00C46EEC" w:rsidRPr="00C46EEC" w:rsidRDefault="001B5C28" w:rsidP="001B5C28">
      <w:pPr>
        <w:jc w:val="center"/>
      </w:pPr>
      <w:r>
        <w:rPr>
          <w:noProof/>
        </w:rPr>
        <w:drawing>
          <wp:inline distT="0" distB="0" distL="0" distR="0" wp14:anchorId="4EA3945A" wp14:editId="250A3313">
            <wp:extent cx="1990022" cy="2613660"/>
            <wp:effectExtent l="0" t="0" r="0" b="0"/>
            <wp:docPr id="13410699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13118" cy="264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C05E" w14:textId="77777777" w:rsidR="00FA3516" w:rsidRDefault="009B5E5B">
      <w:proofErr w:type="spellStart"/>
      <w:r>
        <w:t>Inspirado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contemporâneas</w:t>
      </w:r>
      <w:proofErr w:type="spellEnd"/>
      <w:r>
        <w:t xml:space="preserve"> e no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estética</w:t>
      </w:r>
      <w:proofErr w:type="spellEnd"/>
      <w:r>
        <w:t xml:space="preserve"> e performance,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 superior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Suas </w:t>
      </w:r>
      <w:proofErr w:type="spellStart"/>
      <w:r>
        <w:t>lentes</w:t>
      </w:r>
      <w:proofErr w:type="spellEnd"/>
      <w:r>
        <w:t xml:space="preserve"> com </w:t>
      </w:r>
      <w:proofErr w:type="spellStart"/>
      <w:r>
        <w:t>proteção</w:t>
      </w:r>
      <w:proofErr w:type="spellEnd"/>
      <w:r>
        <w:t xml:space="preserve"> UV total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 xml:space="preserve"> visual </w:t>
      </w:r>
      <w:proofErr w:type="spellStart"/>
      <w:r>
        <w:t>prolongado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</w:t>
      </w:r>
      <w:proofErr w:type="spellStart"/>
      <w:r>
        <w:t>luminosa</w:t>
      </w:r>
      <w:proofErr w:type="spellEnd"/>
      <w:r>
        <w:t xml:space="preserve"> e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fidelidade</w:t>
      </w:r>
      <w:proofErr w:type="spellEnd"/>
      <w:r>
        <w:t xml:space="preserve"> das cores.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leveza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durabilidade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7C9CA259" w14:textId="77777777" w:rsidR="00FA3516" w:rsidRDefault="009B5E5B">
      <w:pPr>
        <w:pStyle w:val="Ttulo2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200D261F" w14:textId="77777777" w:rsidR="00FA3516" w:rsidRDefault="009B5E5B">
      <w:r>
        <w:t xml:space="preserve">- </w:t>
      </w:r>
      <w:proofErr w:type="gramStart"/>
      <w:r>
        <w:t>Lentes</w:t>
      </w:r>
      <w:proofErr w:type="gramEnd"/>
      <w:r>
        <w:t xml:space="preserve"> com </w:t>
      </w:r>
      <w:proofErr w:type="spellStart"/>
      <w:r>
        <w:t>proteção</w:t>
      </w:r>
      <w:proofErr w:type="spellEnd"/>
      <w:r>
        <w:t xml:space="preserve"> UV 100%</w:t>
      </w:r>
    </w:p>
    <w:p w14:paraId="337C3B6B" w14:textId="77777777" w:rsidR="00FA3516" w:rsidRDefault="009B5E5B">
      <w:r>
        <w:t xml:space="preserve">-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polímero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performance </w:t>
      </w:r>
      <w:proofErr w:type="spellStart"/>
      <w:r>
        <w:t>ou</w:t>
      </w:r>
      <w:proofErr w:type="spellEnd"/>
      <w:r>
        <w:t xml:space="preserve"> metal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40004EA3" w14:textId="77777777" w:rsidR="00FA3516" w:rsidRDefault="009B5E5B">
      <w:r>
        <w:t xml:space="preserve">- Design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ergonômico</w:t>
      </w:r>
      <w:proofErr w:type="spellEnd"/>
    </w:p>
    <w:p w14:paraId="66D5AA17" w14:textId="77777777" w:rsidR="00FA3516" w:rsidRDefault="009B5E5B">
      <w:r>
        <w:t xml:space="preserve">- </w:t>
      </w:r>
      <w:proofErr w:type="spellStart"/>
      <w:r>
        <w:t>Indicado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e </w:t>
      </w:r>
      <w:proofErr w:type="spellStart"/>
      <w:r>
        <w:t>direção</w:t>
      </w:r>
      <w:proofErr w:type="spellEnd"/>
    </w:p>
    <w:p w14:paraId="2DEB1D42" w14:textId="77777777" w:rsidR="00FA3516" w:rsidRDefault="009B5E5B">
      <w:pPr>
        <w:pStyle w:val="Ttulo2"/>
      </w:pPr>
      <w:proofErr w:type="spellStart"/>
      <w:r>
        <w:t>Blindado</w:t>
      </w:r>
      <w:proofErr w:type="spellEnd"/>
      <w:r>
        <w:t xml:space="preserve"> Ready</w:t>
      </w:r>
    </w:p>
    <w:p w14:paraId="2FCE2BD8" w14:textId="77777777" w:rsidR="00FA3516" w:rsidRDefault="009B5E5B">
      <w:proofErr w:type="spellStart"/>
      <w:r>
        <w:t>Modelos</w:t>
      </w:r>
      <w:proofErr w:type="spellEnd"/>
      <w:r>
        <w:t xml:space="preserve"> </w:t>
      </w:r>
      <w:proofErr w:type="spellStart"/>
      <w:r>
        <w:t>desenvolvidos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 </w:t>
      </w:r>
      <w:proofErr w:type="spellStart"/>
      <w:r>
        <w:t>ópticas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vidros</w:t>
      </w:r>
      <w:proofErr w:type="spellEnd"/>
      <w:r>
        <w:t xml:space="preserve"> </w:t>
      </w:r>
      <w:proofErr w:type="spellStart"/>
      <w:r>
        <w:t>multilaminados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1374C028" w14:textId="77777777" w:rsidR="00FA3516" w:rsidRDefault="009B5E5B">
      <w:pPr>
        <w:pStyle w:val="Ttulo2"/>
      </w:pPr>
      <w:proofErr w:type="spellStart"/>
      <w:r>
        <w:t>Cuidados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00FC8B56" w14:textId="77777777" w:rsidR="00FA3516" w:rsidRDefault="009B5E5B"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flanela</w:t>
      </w:r>
      <w:proofErr w:type="spellEnd"/>
      <w:r>
        <w:t xml:space="preserve"> limpa, </w:t>
      </w:r>
      <w:proofErr w:type="spellStart"/>
      <w:r>
        <w:t>seca</w:t>
      </w:r>
      <w:proofErr w:type="spellEnd"/>
      <w:r>
        <w:t xml:space="preserve"> e </w:t>
      </w:r>
      <w:proofErr w:type="spellStart"/>
      <w:r>
        <w:t>macia</w:t>
      </w:r>
      <w:proofErr w:type="spellEnd"/>
      <w:r>
        <w:t xml:space="preserve"> para </w:t>
      </w:r>
      <w:proofErr w:type="spellStart"/>
      <w:r>
        <w:t>limpeza</w:t>
      </w:r>
      <w:proofErr w:type="spellEnd"/>
    </w:p>
    <w:p w14:paraId="737A1CAF" w14:textId="77777777" w:rsidR="00FA3516" w:rsidRDefault="009B5E5B">
      <w:r>
        <w:t xml:space="preserve">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abrasivos</w:t>
      </w:r>
      <w:proofErr w:type="spellEnd"/>
    </w:p>
    <w:p w14:paraId="2EAB597E" w14:textId="77777777" w:rsidR="00FA3516" w:rsidRDefault="009B5E5B">
      <w:r>
        <w:lastRenderedPageBreak/>
        <w:t xml:space="preserve">-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seco, </w:t>
      </w:r>
      <w:proofErr w:type="spellStart"/>
      <w:r>
        <w:t>preferencialmente</w:t>
      </w:r>
      <w:proofErr w:type="spellEnd"/>
      <w:r>
        <w:t xml:space="preserve"> no </w:t>
      </w:r>
      <w:proofErr w:type="spellStart"/>
      <w:r>
        <w:t>estojo</w:t>
      </w:r>
      <w:proofErr w:type="spellEnd"/>
    </w:p>
    <w:p w14:paraId="7E94F5C9" w14:textId="77777777" w:rsidR="00FA3516" w:rsidRDefault="009B5E5B">
      <w:r>
        <w:t xml:space="preserve">-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entre -10°C e +35°C</w:t>
      </w:r>
    </w:p>
    <w:p w14:paraId="33A61702" w14:textId="77777777" w:rsidR="00FA3516" w:rsidRDefault="009B5E5B">
      <w:pPr>
        <w:pStyle w:val="Ttulo1"/>
      </w:pPr>
      <w:r>
        <w:t>Atlantico 06</w:t>
      </w:r>
    </w:p>
    <w:p w14:paraId="6A8DE6C0" w14:textId="4B6CA726" w:rsidR="001B5C28" w:rsidRPr="001B5C28" w:rsidRDefault="00DF3B0A" w:rsidP="00DF3B0A">
      <w:pPr>
        <w:jc w:val="center"/>
      </w:pPr>
      <w:r w:rsidRPr="00F03BA8">
        <w:rPr>
          <w:noProof/>
        </w:rPr>
        <w:drawing>
          <wp:inline distT="0" distB="0" distL="0" distR="0" wp14:anchorId="22554495" wp14:editId="3C34D18F">
            <wp:extent cx="3632555" cy="2316480"/>
            <wp:effectExtent l="0" t="0" r="6350" b="7620"/>
            <wp:docPr id="190086800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732" cy="232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6C4A" w14:textId="77777777" w:rsidR="00FA3516" w:rsidRDefault="009B5E5B">
      <w:proofErr w:type="spellStart"/>
      <w:r>
        <w:t>Inspirado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contemporâneas</w:t>
      </w:r>
      <w:proofErr w:type="spellEnd"/>
      <w:r>
        <w:t xml:space="preserve"> e no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estética</w:t>
      </w:r>
      <w:proofErr w:type="spellEnd"/>
      <w:r>
        <w:t xml:space="preserve"> e performance,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 superior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Suas </w:t>
      </w:r>
      <w:proofErr w:type="spellStart"/>
      <w:r>
        <w:t>lentes</w:t>
      </w:r>
      <w:proofErr w:type="spellEnd"/>
      <w:r>
        <w:t xml:space="preserve"> com </w:t>
      </w:r>
      <w:proofErr w:type="spellStart"/>
      <w:r>
        <w:t>proteção</w:t>
      </w:r>
      <w:proofErr w:type="spellEnd"/>
      <w:r>
        <w:t xml:space="preserve"> UV total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 xml:space="preserve"> visual </w:t>
      </w:r>
      <w:proofErr w:type="spellStart"/>
      <w:r>
        <w:t>prolongado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</w:t>
      </w:r>
      <w:proofErr w:type="spellStart"/>
      <w:r>
        <w:t>luminosa</w:t>
      </w:r>
      <w:proofErr w:type="spellEnd"/>
      <w:r>
        <w:t xml:space="preserve"> e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fidelidade</w:t>
      </w:r>
      <w:proofErr w:type="spellEnd"/>
      <w:r>
        <w:t xml:space="preserve"> das cores.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leveza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durabilidade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34C00E14" w14:textId="77777777" w:rsidR="00FA3516" w:rsidRDefault="009B5E5B">
      <w:pPr>
        <w:pStyle w:val="Ttulo2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46E8DBC6" w14:textId="77777777" w:rsidR="00FA3516" w:rsidRDefault="009B5E5B">
      <w:r>
        <w:t xml:space="preserve">- </w:t>
      </w:r>
      <w:proofErr w:type="gramStart"/>
      <w:r>
        <w:t>Lentes</w:t>
      </w:r>
      <w:proofErr w:type="gramEnd"/>
      <w:r>
        <w:t xml:space="preserve"> com </w:t>
      </w:r>
      <w:proofErr w:type="spellStart"/>
      <w:r>
        <w:t>proteção</w:t>
      </w:r>
      <w:proofErr w:type="spellEnd"/>
      <w:r>
        <w:t xml:space="preserve"> UV 100%</w:t>
      </w:r>
    </w:p>
    <w:p w14:paraId="6E4411D8" w14:textId="77777777" w:rsidR="00FA3516" w:rsidRDefault="009B5E5B">
      <w:r>
        <w:t xml:space="preserve">-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polímero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performance </w:t>
      </w:r>
      <w:proofErr w:type="spellStart"/>
      <w:r>
        <w:t>ou</w:t>
      </w:r>
      <w:proofErr w:type="spellEnd"/>
      <w:r>
        <w:t xml:space="preserve"> metal (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446D8048" w14:textId="77777777" w:rsidR="00FA3516" w:rsidRDefault="009B5E5B">
      <w:r>
        <w:t xml:space="preserve">- Design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ergonômico</w:t>
      </w:r>
      <w:proofErr w:type="spellEnd"/>
    </w:p>
    <w:p w14:paraId="37DF2AE4" w14:textId="77777777" w:rsidR="00FA3516" w:rsidRDefault="009B5E5B">
      <w:r>
        <w:t xml:space="preserve">- </w:t>
      </w:r>
      <w:proofErr w:type="spellStart"/>
      <w:r>
        <w:t>Indicado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e </w:t>
      </w:r>
      <w:proofErr w:type="spellStart"/>
      <w:r>
        <w:t>direção</w:t>
      </w:r>
      <w:proofErr w:type="spellEnd"/>
    </w:p>
    <w:p w14:paraId="077D336A" w14:textId="77777777" w:rsidR="00FA3516" w:rsidRDefault="009B5E5B">
      <w:pPr>
        <w:pStyle w:val="Ttulo2"/>
      </w:pPr>
      <w:proofErr w:type="spellStart"/>
      <w:r>
        <w:t>Blindado</w:t>
      </w:r>
      <w:proofErr w:type="spellEnd"/>
      <w:r>
        <w:t xml:space="preserve"> Ready</w:t>
      </w:r>
    </w:p>
    <w:p w14:paraId="692A2107" w14:textId="77777777" w:rsidR="00FA3516" w:rsidRDefault="009B5E5B">
      <w:proofErr w:type="spellStart"/>
      <w:r>
        <w:t>Modelos</w:t>
      </w:r>
      <w:proofErr w:type="spellEnd"/>
      <w:r>
        <w:t xml:space="preserve"> </w:t>
      </w:r>
      <w:proofErr w:type="spellStart"/>
      <w:r>
        <w:t>desenvolvidos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 </w:t>
      </w:r>
      <w:proofErr w:type="spellStart"/>
      <w:r>
        <w:t>ópticas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vidros</w:t>
      </w:r>
      <w:proofErr w:type="spellEnd"/>
      <w:r>
        <w:t xml:space="preserve"> </w:t>
      </w:r>
      <w:proofErr w:type="spellStart"/>
      <w:r>
        <w:t>multilaminados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1041FA3D" w14:textId="77777777" w:rsidR="00FA3516" w:rsidRDefault="009B5E5B">
      <w:pPr>
        <w:pStyle w:val="Ttulo2"/>
      </w:pPr>
      <w:proofErr w:type="spellStart"/>
      <w:r>
        <w:t>Cuidados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4E29B0D4" w14:textId="77777777" w:rsidR="00FA3516" w:rsidRDefault="009B5E5B"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flanela</w:t>
      </w:r>
      <w:proofErr w:type="spellEnd"/>
      <w:r>
        <w:t xml:space="preserve"> limpa, </w:t>
      </w:r>
      <w:proofErr w:type="spellStart"/>
      <w:r>
        <w:t>seca</w:t>
      </w:r>
      <w:proofErr w:type="spellEnd"/>
      <w:r>
        <w:t xml:space="preserve"> e </w:t>
      </w:r>
      <w:proofErr w:type="spellStart"/>
      <w:r>
        <w:t>macia</w:t>
      </w:r>
      <w:proofErr w:type="spellEnd"/>
      <w:r>
        <w:t xml:space="preserve"> para </w:t>
      </w:r>
      <w:proofErr w:type="spellStart"/>
      <w:r>
        <w:t>limpeza</w:t>
      </w:r>
      <w:proofErr w:type="spellEnd"/>
    </w:p>
    <w:p w14:paraId="30719779" w14:textId="77777777" w:rsidR="00FA3516" w:rsidRDefault="009B5E5B">
      <w:r>
        <w:lastRenderedPageBreak/>
        <w:t xml:space="preserve">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abrasivos</w:t>
      </w:r>
      <w:proofErr w:type="spellEnd"/>
    </w:p>
    <w:p w14:paraId="10CCCA5C" w14:textId="77777777" w:rsidR="00FA3516" w:rsidRDefault="009B5E5B">
      <w:r>
        <w:t xml:space="preserve">-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seco, </w:t>
      </w:r>
      <w:proofErr w:type="spellStart"/>
      <w:r>
        <w:t>preferencialmente</w:t>
      </w:r>
      <w:proofErr w:type="spellEnd"/>
      <w:r>
        <w:t xml:space="preserve"> no </w:t>
      </w:r>
      <w:proofErr w:type="spellStart"/>
      <w:r>
        <w:t>estojo</w:t>
      </w:r>
      <w:proofErr w:type="spellEnd"/>
    </w:p>
    <w:p w14:paraId="1B7BF740" w14:textId="77777777" w:rsidR="00FA3516" w:rsidRDefault="009B5E5B">
      <w:r>
        <w:t xml:space="preserve">-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entre -10°C e +35°C</w:t>
      </w:r>
    </w:p>
    <w:sectPr w:rsidR="00FA3516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A7999" w14:textId="77777777" w:rsidR="009B5E5B" w:rsidRDefault="009B5E5B" w:rsidP="00C828A4">
      <w:pPr>
        <w:spacing w:after="0" w:line="240" w:lineRule="auto"/>
      </w:pPr>
      <w:r>
        <w:separator/>
      </w:r>
    </w:p>
  </w:endnote>
  <w:endnote w:type="continuationSeparator" w:id="0">
    <w:p w14:paraId="4E6585FB" w14:textId="77777777" w:rsidR="009B5E5B" w:rsidRDefault="009B5E5B" w:rsidP="00C8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48D9" w14:textId="77777777" w:rsidR="00BE618C" w:rsidRDefault="00BE618C" w:rsidP="00BE618C">
    <w:pPr>
      <w:pStyle w:val="Rodap"/>
      <w:jc w:val="center"/>
      <w:rPr>
        <w:lang w:val="pt-BR"/>
      </w:rPr>
    </w:pPr>
    <w:r>
      <w:rPr>
        <w:lang w:val="pt-BR"/>
      </w:rPr>
      <w:t xml:space="preserve">DEZAN </w:t>
    </w:r>
    <w:proofErr w:type="spellStart"/>
    <w:r>
      <w:rPr>
        <w:lang w:val="pt-BR"/>
      </w:rPr>
      <w:t>Eyewear</w:t>
    </w:r>
    <w:proofErr w:type="spellEnd"/>
    <w:r>
      <w:rPr>
        <w:lang w:val="pt-BR"/>
      </w:rPr>
      <w:t xml:space="preserve"> – Todos os direitos reservados</w:t>
    </w:r>
  </w:p>
  <w:p w14:paraId="3D977045" w14:textId="77777777" w:rsidR="00BE618C" w:rsidRDefault="00BE618C" w:rsidP="00BE618C">
    <w:pPr>
      <w:pStyle w:val="Rodap"/>
      <w:jc w:val="center"/>
      <w:rPr>
        <w:lang w:val="pt-BR"/>
      </w:rPr>
    </w:pPr>
    <w:r>
      <w:rPr>
        <w:noProof/>
      </w:rPr>
      <w:drawing>
        <wp:inline distT="0" distB="0" distL="0" distR="0" wp14:anchorId="1A50989D" wp14:editId="20FB907C">
          <wp:extent cx="165100" cy="165100"/>
          <wp:effectExtent l="0" t="0" r="6350" b="6350"/>
          <wp:docPr id="166681116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811169" name="Imagem 16668111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1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 xml:space="preserve"> </w:t>
    </w:r>
    <w:hyperlink r:id="rId2" w:history="1">
      <w:r w:rsidRPr="00F971DD">
        <w:rPr>
          <w:rStyle w:val="Hyperlink"/>
          <w:lang w:val="pt-BR"/>
        </w:rPr>
        <w:t>www.dezaneyewear.com.br</w:t>
      </w:r>
    </w:hyperlink>
  </w:p>
  <w:p w14:paraId="75BACCD2" w14:textId="77777777" w:rsidR="00BE618C" w:rsidRDefault="00BE618C" w:rsidP="00BE618C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</w:t>
    </w:r>
    <w:r>
      <w:rPr>
        <w:noProof/>
      </w:rPr>
      <w:drawing>
        <wp:inline distT="0" distB="0" distL="0" distR="0" wp14:anchorId="6DE2A987" wp14:editId="2B8EA0FF">
          <wp:extent cx="158750" cy="158640"/>
          <wp:effectExtent l="0" t="0" r="0" b="0"/>
          <wp:docPr id="127441077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410775" name="Imagem 127441077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6742" cy="166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 xml:space="preserve">  </w:t>
    </w:r>
    <w:proofErr w:type="spellStart"/>
    <w:proofErr w:type="gramStart"/>
    <w:r>
      <w:rPr>
        <w:lang w:val="pt-BR"/>
      </w:rPr>
      <w:t>dezan.eyewear</w:t>
    </w:r>
    <w:proofErr w:type="spellEnd"/>
    <w:proofErr w:type="gramEnd"/>
  </w:p>
  <w:p w14:paraId="47C195DD" w14:textId="77777777" w:rsidR="000158D1" w:rsidRDefault="000158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B0136" w14:textId="77777777" w:rsidR="009B5E5B" w:rsidRDefault="009B5E5B" w:rsidP="00C828A4">
      <w:pPr>
        <w:spacing w:after="0" w:line="240" w:lineRule="auto"/>
      </w:pPr>
      <w:r>
        <w:separator/>
      </w:r>
    </w:p>
  </w:footnote>
  <w:footnote w:type="continuationSeparator" w:id="0">
    <w:p w14:paraId="727B791D" w14:textId="77777777" w:rsidR="009B5E5B" w:rsidRDefault="009B5E5B" w:rsidP="00C82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F97D" w14:textId="5F94581A" w:rsidR="00C828A4" w:rsidRDefault="00C828A4">
    <w:pPr>
      <w:pStyle w:val="Cabealho"/>
    </w:pPr>
    <w:r>
      <w:t xml:space="preserve">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99F31D8" wp14:editId="7B480D8C">
          <wp:extent cx="777240" cy="528235"/>
          <wp:effectExtent l="0" t="0" r="0" b="0"/>
          <wp:docPr id="13782141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214147" name="Imagem 1378214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301" cy="542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346572">
    <w:abstractNumId w:val="8"/>
  </w:num>
  <w:num w:numId="2" w16cid:durableId="167990920">
    <w:abstractNumId w:val="6"/>
  </w:num>
  <w:num w:numId="3" w16cid:durableId="1806309348">
    <w:abstractNumId w:val="5"/>
  </w:num>
  <w:num w:numId="4" w16cid:durableId="1580094726">
    <w:abstractNumId w:val="4"/>
  </w:num>
  <w:num w:numId="5" w16cid:durableId="1824657959">
    <w:abstractNumId w:val="7"/>
  </w:num>
  <w:num w:numId="6" w16cid:durableId="1339650381">
    <w:abstractNumId w:val="3"/>
  </w:num>
  <w:num w:numId="7" w16cid:durableId="1446542625">
    <w:abstractNumId w:val="2"/>
  </w:num>
  <w:num w:numId="8" w16cid:durableId="1396899977">
    <w:abstractNumId w:val="1"/>
  </w:num>
  <w:num w:numId="9" w16cid:durableId="206039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D1"/>
    <w:rsid w:val="00034616"/>
    <w:rsid w:val="0006063C"/>
    <w:rsid w:val="0015074B"/>
    <w:rsid w:val="001B5C28"/>
    <w:rsid w:val="0029639D"/>
    <w:rsid w:val="00326F90"/>
    <w:rsid w:val="006523D4"/>
    <w:rsid w:val="008327CA"/>
    <w:rsid w:val="009642A5"/>
    <w:rsid w:val="009B5E5B"/>
    <w:rsid w:val="00AA1D8D"/>
    <w:rsid w:val="00B47730"/>
    <w:rsid w:val="00BE618C"/>
    <w:rsid w:val="00C46EEC"/>
    <w:rsid w:val="00C828A4"/>
    <w:rsid w:val="00C91E46"/>
    <w:rsid w:val="00CB0664"/>
    <w:rsid w:val="00D40DF8"/>
    <w:rsid w:val="00DF3B0A"/>
    <w:rsid w:val="00F232C3"/>
    <w:rsid w:val="00FA3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3D60EBC-2393-4CF2-8597-7547C586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E61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hyperlink" Target="http://www.dezaneyewear.com.br" TargetMode="External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1027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Dezan</cp:lastModifiedBy>
  <cp:revision>10</cp:revision>
  <dcterms:created xsi:type="dcterms:W3CDTF">2013-12-23T23:15:00Z</dcterms:created>
  <dcterms:modified xsi:type="dcterms:W3CDTF">2026-04-06T14:31:00Z</dcterms:modified>
  <cp:category/>
</cp:coreProperties>
</file>