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7EE9" w14:textId="6C304620" w:rsidR="00FA3516" w:rsidRDefault="00000000">
      <w:pPr>
        <w:pStyle w:val="Ttulo"/>
      </w:pPr>
      <w:r>
        <w:t xml:space="preserve">COLEÇÃO </w:t>
      </w:r>
      <w:r w:rsidR="003D5733">
        <w:t>AURORA</w:t>
      </w:r>
    </w:p>
    <w:p w14:paraId="195B14D7" w14:textId="0D7FA62D" w:rsidR="000316E9" w:rsidRDefault="003D5733" w:rsidP="003D5733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</w:pPr>
      <w:r w:rsidRPr="000316E9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t>Auror</w:t>
      </w:r>
      <w:r w:rsidR="000316E9" w:rsidRPr="000316E9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t>a 01</w:t>
      </w:r>
    </w:p>
    <w:p w14:paraId="36535A5B" w14:textId="0CB11789" w:rsidR="003D5733" w:rsidRPr="00E04600" w:rsidRDefault="000316E9" w:rsidP="003D5733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>
        <w:rPr>
          <w:noProof/>
        </w:rPr>
        <w:drawing>
          <wp:inline distT="0" distB="0" distL="0" distR="0" wp14:anchorId="194BFD3B" wp14:editId="76C273B0">
            <wp:extent cx="1790700" cy="1112763"/>
            <wp:effectExtent l="0" t="0" r="0" b="0"/>
            <wp:docPr id="18718532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037" cy="112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E7483" wp14:editId="78B2CA82">
            <wp:extent cx="773757" cy="1135380"/>
            <wp:effectExtent l="0" t="0" r="7620" b="7620"/>
            <wp:docPr id="98351597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930" cy="11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088248" wp14:editId="40C4391B">
            <wp:extent cx="1834693" cy="1120140"/>
            <wp:effectExtent l="0" t="0" r="0" b="3810"/>
            <wp:docPr id="128211411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167" cy="11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AE2F2" wp14:editId="0FB19322">
            <wp:extent cx="1926922" cy="1294130"/>
            <wp:effectExtent l="0" t="0" r="0" b="1270"/>
            <wp:docPr id="55735402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929" cy="130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108C7" wp14:editId="5F5EA705">
            <wp:extent cx="850265" cy="1310448"/>
            <wp:effectExtent l="0" t="0" r="6985" b="4445"/>
            <wp:docPr id="164211753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59831" cy="132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A69DF" wp14:editId="55FBBAB5">
            <wp:extent cx="899160" cy="1307841"/>
            <wp:effectExtent l="0" t="0" r="0" b="6985"/>
            <wp:docPr id="1786931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464" cy="132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C76F7" wp14:editId="16556D7C">
            <wp:extent cx="1787525" cy="1317884"/>
            <wp:effectExtent l="0" t="0" r="3175" b="0"/>
            <wp:docPr id="481141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130" cy="133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3FE6" w14:textId="77777777" w:rsidR="00BA6AAC" w:rsidRDefault="00BA6AAC" w:rsidP="003D5733"/>
    <w:p w14:paraId="74F23653" w14:textId="0943F6A2" w:rsidR="00BA6AAC" w:rsidRPr="00BA6AAC" w:rsidRDefault="00BA6AAC" w:rsidP="00BA6AAC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Descrição do Produto</w:t>
      </w:r>
    </w:p>
    <w:p w14:paraId="3E1151BF" w14:textId="6EFDE46A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 xml:space="preserve">• Com um design sofisticado, elegante e extremamente refinado, o modelo da DEZAN </w:t>
      </w:r>
      <w:proofErr w:type="spellStart"/>
      <w:r w:rsidRPr="000316E9">
        <w:rPr>
          <w:b/>
          <w:bCs/>
          <w:i/>
          <w:iCs/>
          <w:lang w:val="pt-BR"/>
        </w:rPr>
        <w:t>Eyewear</w:t>
      </w:r>
      <w:proofErr w:type="spellEnd"/>
      <w:r w:rsidRPr="000316E9">
        <w:rPr>
          <w:b/>
          <w:bCs/>
          <w:i/>
          <w:iCs/>
          <w:lang w:val="pt-BR"/>
        </w:rPr>
        <w:t xml:space="preserve"> traz uma proposta premium inspirada no estilo aviador contemporâneo, combinando luxo clássico com modernidade minimalista.</w:t>
      </w:r>
    </w:p>
    <w:p w14:paraId="3979D6B7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Sua estrutura metálica dourada transmite leveza e sofisticação, enquanto as lentes em degradê fumê escuro criam um visual elegante, versátil e altamente luxuoso. O formato aviador contemporâneo entrega equilíbrio perfeito entre presença visual, conforto e sofisticação.</w:t>
      </w:r>
    </w:p>
    <w:p w14:paraId="122F0B84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As hastes ultrafinas metálicas com ponteiras pretas premium reforçam o acabamento sofisticado da peça, enquanto o logo DZ aplicado discretamente na lente e nas hastes fortalece a identidade visual exclusiva da coleção DEZAN.</w:t>
      </w:r>
    </w:p>
    <w:p w14:paraId="31D9830C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 xml:space="preserve">• Um modelo unissex, pensado para clientes que desejam transmitir elegância, exclusividade e sofisticação moderna — do </w:t>
      </w:r>
      <w:proofErr w:type="spellStart"/>
      <w:r w:rsidRPr="000316E9">
        <w:rPr>
          <w:b/>
          <w:bCs/>
          <w:i/>
          <w:iCs/>
          <w:lang w:val="pt-BR"/>
        </w:rPr>
        <w:t>lifestyle</w:t>
      </w:r>
      <w:proofErr w:type="spellEnd"/>
      <w:r w:rsidRPr="000316E9">
        <w:rPr>
          <w:b/>
          <w:bCs/>
          <w:i/>
          <w:iCs/>
          <w:lang w:val="pt-BR"/>
        </w:rPr>
        <w:t xml:space="preserve"> urbano premium ao resort </w:t>
      </w:r>
      <w:proofErr w:type="spellStart"/>
      <w:r w:rsidRPr="000316E9">
        <w:rPr>
          <w:b/>
          <w:bCs/>
          <w:i/>
          <w:iCs/>
          <w:lang w:val="pt-BR"/>
        </w:rPr>
        <w:t>luxury</w:t>
      </w:r>
      <w:proofErr w:type="spellEnd"/>
      <w:r w:rsidRPr="000316E9">
        <w:rPr>
          <w:b/>
          <w:bCs/>
          <w:i/>
          <w:iCs/>
          <w:lang w:val="pt-BR"/>
        </w:rPr>
        <w:t>.</w:t>
      </w:r>
    </w:p>
    <w:p w14:paraId="008530C4" w14:textId="77777777" w:rsidR="000316E9" w:rsidRPr="000316E9" w:rsidRDefault="00000000" w:rsidP="000316E9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26CDD410">
          <v:rect id="_x0000_i1025" style="width:0;height:1.5pt" o:hralign="center" o:hrstd="t" o:hr="t" fillcolor="#a0a0a0" stroked="f"/>
        </w:pict>
      </w:r>
    </w:p>
    <w:p w14:paraId="10AC74AC" w14:textId="77777777" w:rsidR="000316E9" w:rsidRPr="00A455F9" w:rsidRDefault="000316E9" w:rsidP="00A455F9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455F9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Cores e Acabamentos</w:t>
      </w:r>
    </w:p>
    <w:p w14:paraId="43049711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lastRenderedPageBreak/>
        <w:t>• Lentes: Fumê escuro degradê</w:t>
      </w:r>
      <w:r w:rsidRPr="000316E9">
        <w:rPr>
          <w:b/>
          <w:bCs/>
          <w:i/>
          <w:iCs/>
          <w:lang w:val="pt-BR"/>
        </w:rPr>
        <w:br/>
        <w:t>(escuro superior → suave translúcido inferior)</w:t>
      </w:r>
    </w:p>
    <w:p w14:paraId="22244F71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Armação frontal: Dourado metálico premium</w:t>
      </w:r>
      <w:r w:rsidRPr="000316E9">
        <w:rPr>
          <w:b/>
          <w:bCs/>
          <w:i/>
          <w:iCs/>
          <w:lang w:val="pt-BR"/>
        </w:rPr>
        <w:br/>
        <w:t>(acabamento polido brilhante)</w:t>
      </w:r>
    </w:p>
    <w:p w14:paraId="66085F31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Hastes: Dourado metálico ultrafino com ponteiras pretas premium</w:t>
      </w:r>
    </w:p>
    <w:p w14:paraId="6A38BD08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Detalhes estruturais: Metal dourado sofisticado com acabamento luxuoso</w:t>
      </w:r>
    </w:p>
    <w:p w14:paraId="1DB8BAC5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Logo da lente: DZ discreto em transparência dourada</w:t>
      </w:r>
    </w:p>
    <w:p w14:paraId="52E1C965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Plaquetas: Silicone transparente anatômico ajustável</w:t>
      </w:r>
    </w:p>
    <w:p w14:paraId="3AF7F984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Acabamento geral: Polido premium de alto brilho</w:t>
      </w:r>
    </w:p>
    <w:p w14:paraId="562BFDEA" w14:textId="77777777" w:rsidR="000316E9" w:rsidRPr="000316E9" w:rsidRDefault="00000000" w:rsidP="000316E9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414D21A2">
          <v:rect id="_x0000_i1026" style="width:0;height:1.5pt" o:hralign="center" o:hrstd="t" o:hr="t" fillcolor="#a0a0a0" stroked="f"/>
        </w:pict>
      </w:r>
    </w:p>
    <w:p w14:paraId="70B8E65A" w14:textId="77777777" w:rsidR="000316E9" w:rsidRPr="00A455F9" w:rsidRDefault="000316E9" w:rsidP="00A455F9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455F9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Aproximadas</w:t>
      </w:r>
    </w:p>
    <w:p w14:paraId="7D314251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Largura da lente: 58 mm</w:t>
      </w:r>
      <w:r w:rsidRPr="000316E9">
        <w:rPr>
          <w:b/>
          <w:bCs/>
          <w:i/>
          <w:iCs/>
          <w:lang w:val="pt-BR"/>
        </w:rPr>
        <w:br/>
        <w:t>• Altura da lente: 52 mm</w:t>
      </w:r>
      <w:r w:rsidRPr="000316E9">
        <w:rPr>
          <w:b/>
          <w:bCs/>
          <w:i/>
          <w:iCs/>
          <w:lang w:val="pt-BR"/>
        </w:rPr>
        <w:br/>
        <w:t>• Ponte (nariz): 16 mm</w:t>
      </w:r>
      <w:r w:rsidRPr="000316E9">
        <w:rPr>
          <w:b/>
          <w:bCs/>
          <w:i/>
          <w:iCs/>
          <w:lang w:val="pt-BR"/>
        </w:rPr>
        <w:br/>
        <w:t>• Comprimento da haste: 145 mm</w:t>
      </w:r>
      <w:r w:rsidRPr="000316E9">
        <w:rPr>
          <w:b/>
          <w:bCs/>
          <w:i/>
          <w:iCs/>
          <w:lang w:val="pt-BR"/>
        </w:rPr>
        <w:br/>
        <w:t>• Largura total da armação: 145 mm</w:t>
      </w:r>
    </w:p>
    <w:p w14:paraId="65CA28CB" w14:textId="77777777" w:rsidR="000316E9" w:rsidRPr="00A455F9" w:rsidRDefault="00000000" w:rsidP="00A455F9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pict w14:anchorId="47102A0E">
          <v:rect id="_x0000_i1027" style="width:0;height:1.5pt" o:hralign="center" o:hrstd="t" o:hr="t" fillcolor="#a0a0a0" stroked="f"/>
        </w:pict>
      </w:r>
    </w:p>
    <w:p w14:paraId="178BD648" w14:textId="77777777" w:rsidR="000316E9" w:rsidRPr="00A455F9" w:rsidRDefault="000316E9" w:rsidP="00A455F9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455F9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📐 Estrutura e Vestibilidade</w:t>
      </w:r>
    </w:p>
    <w:p w14:paraId="6AA83629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Modelo: Aviador Premium Contemporâneo</w:t>
      </w:r>
    </w:p>
    <w:p w14:paraId="5232B0F7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Estrutura leve e sofisticada</w:t>
      </w:r>
    </w:p>
    <w:p w14:paraId="7DBBC70C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Excelente encaixe anatômico</w:t>
      </w:r>
    </w:p>
    <w:p w14:paraId="27D016F7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Vestibilidade confortável para uso prolongado</w:t>
      </w:r>
    </w:p>
    <w:p w14:paraId="750DC217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Ideal para rostos médios e grandes</w:t>
      </w:r>
    </w:p>
    <w:p w14:paraId="2BDBEDAF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Design elegante com forte presença visual</w:t>
      </w:r>
    </w:p>
    <w:p w14:paraId="2F3A19D5" w14:textId="77777777" w:rsidR="000316E9" w:rsidRPr="000316E9" w:rsidRDefault="00000000" w:rsidP="000316E9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522A2BA2">
          <v:rect id="_x0000_i1028" style="width:0;height:1.5pt" o:hralign="center" o:hrstd="t" o:hr="t" fillcolor="#a0a0a0" stroked="f"/>
        </w:pict>
      </w:r>
    </w:p>
    <w:p w14:paraId="62FDD040" w14:textId="4E2B49B8" w:rsidR="000316E9" w:rsidRPr="00A455F9" w:rsidRDefault="000316E9" w:rsidP="00A455F9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455F9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 xml:space="preserve">🧱 Materiais </w:t>
      </w:r>
    </w:p>
    <w:p w14:paraId="16733763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Lentes:</w:t>
      </w:r>
    </w:p>
    <w:p w14:paraId="5D2093B9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lastRenderedPageBreak/>
        <w:t>Policarbonato premium de alta resistência</w:t>
      </w:r>
    </w:p>
    <w:p w14:paraId="45D01A57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Leves e resistentes a impacto</w:t>
      </w:r>
    </w:p>
    <w:p w14:paraId="5B8F584A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Excelente conforto visual</w:t>
      </w:r>
    </w:p>
    <w:p w14:paraId="253B032C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Alta durabilidade</w:t>
      </w:r>
    </w:p>
    <w:p w14:paraId="63F5853A" w14:textId="77777777" w:rsidR="000316E9" w:rsidRPr="000316E9" w:rsidRDefault="00000000" w:rsidP="000316E9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36D8C9CF">
          <v:rect id="_x0000_i1029" style="width:0;height:1.5pt" o:hralign="center" o:hrstd="t" o:hr="t" fillcolor="#a0a0a0" stroked="f"/>
        </w:pict>
      </w:r>
    </w:p>
    <w:p w14:paraId="5D04DE88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Armação frontal:</w:t>
      </w:r>
    </w:p>
    <w:p w14:paraId="1ED9E6CB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Metal leve premium com banho dourado polido</w:t>
      </w:r>
    </w:p>
    <w:p w14:paraId="2877B5FD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Estrutura metálica refinada</w:t>
      </w:r>
    </w:p>
    <w:p w14:paraId="138D8640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Acabamento semelhante a modelos internacionais de luxo</w:t>
      </w:r>
    </w:p>
    <w:p w14:paraId="376408D6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Alta resistência estrutural</w:t>
      </w:r>
    </w:p>
    <w:p w14:paraId="13B3CD71" w14:textId="77777777" w:rsidR="000316E9" w:rsidRPr="000316E9" w:rsidRDefault="00000000" w:rsidP="000316E9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35C2C984">
          <v:rect id="_x0000_i1030" style="width:0;height:1.5pt" o:hralign="center" o:hrstd="t" o:hr="t" fillcolor="#a0a0a0" stroked="f"/>
        </w:pict>
      </w:r>
    </w:p>
    <w:p w14:paraId="73DD1767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Hastes:</w:t>
      </w:r>
    </w:p>
    <w:p w14:paraId="03D7C2D5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Metal premium ultrafino com ponteiras em polímero premium preto acetinado</w:t>
      </w:r>
    </w:p>
    <w:p w14:paraId="075A14F6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Estrutura elegante e confortável</w:t>
      </w:r>
    </w:p>
    <w:p w14:paraId="25E2E1F5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Núcleo reforçado para maior durabilidade</w:t>
      </w:r>
    </w:p>
    <w:p w14:paraId="0C033D83" w14:textId="77777777" w:rsidR="000316E9" w:rsidRPr="000316E9" w:rsidRDefault="00000000" w:rsidP="000316E9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0CB99317">
          <v:rect id="_x0000_i1031" style="width:0;height:1.5pt" o:hralign="center" o:hrstd="t" o:hr="t" fillcolor="#a0a0a0" stroked="f"/>
        </w:pict>
      </w:r>
    </w:p>
    <w:p w14:paraId="735B8555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Plaquetas:</w:t>
      </w:r>
    </w:p>
    <w:p w14:paraId="1916F74E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Silicone anatômico transparente ajustável</w:t>
      </w:r>
    </w:p>
    <w:p w14:paraId="211A34B1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Melhor adaptação ao nariz</w:t>
      </w:r>
    </w:p>
    <w:p w14:paraId="05643D7A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Mais conforto no uso diário</w:t>
      </w:r>
    </w:p>
    <w:p w14:paraId="71971642" w14:textId="77777777" w:rsidR="000316E9" w:rsidRPr="000316E9" w:rsidRDefault="00000000" w:rsidP="000316E9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464C8D6E">
          <v:rect id="_x0000_i1032" style="width:0;height:1.5pt" o:hralign="center" o:hrstd="t" o:hr="t" fillcolor="#a0a0a0" stroked="f"/>
        </w:pict>
      </w:r>
    </w:p>
    <w:p w14:paraId="4C3DD0DF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Dobradiças:</w:t>
      </w:r>
    </w:p>
    <w:p w14:paraId="7A82CE41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Metal reforçado de alta durabilidade</w:t>
      </w:r>
    </w:p>
    <w:p w14:paraId="072F8C40" w14:textId="77777777" w:rsidR="000316E9" w:rsidRPr="00A455F9" w:rsidRDefault="00000000" w:rsidP="00A455F9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pict w14:anchorId="01DA9805">
          <v:rect id="_x0000_i1033" style="width:0;height:1.5pt" o:hralign="center" o:hrstd="t" o:hr="t" fillcolor="#a0a0a0" stroked="f"/>
        </w:pict>
      </w:r>
    </w:p>
    <w:p w14:paraId="462437CF" w14:textId="77777777" w:rsidR="000316E9" w:rsidRPr="00A455F9" w:rsidRDefault="000316E9" w:rsidP="00A455F9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455F9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Proteção e Conforto</w:t>
      </w:r>
    </w:p>
    <w:p w14:paraId="767DE1C1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lastRenderedPageBreak/>
        <w:t>• Proteção UV400</w:t>
      </w:r>
    </w:p>
    <w:p w14:paraId="564A95FC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Alta redução de luminosidade</w:t>
      </w:r>
    </w:p>
    <w:p w14:paraId="0668BB8B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Conforto visual prolongado</w:t>
      </w:r>
    </w:p>
    <w:p w14:paraId="7AEF728C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Excelente adaptação para ambientes externos</w:t>
      </w:r>
    </w:p>
    <w:p w14:paraId="4F0A67C2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Ideal para:</w:t>
      </w:r>
    </w:p>
    <w:p w14:paraId="5D3B63E7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– Uso urbano</w:t>
      </w:r>
      <w:r w:rsidRPr="000316E9">
        <w:rPr>
          <w:b/>
          <w:bCs/>
          <w:i/>
          <w:iCs/>
          <w:lang w:val="pt-BR"/>
        </w:rPr>
        <w:br/>
        <w:t>– Praia</w:t>
      </w:r>
      <w:r w:rsidRPr="000316E9">
        <w:rPr>
          <w:b/>
          <w:bCs/>
          <w:i/>
          <w:iCs/>
          <w:lang w:val="pt-BR"/>
        </w:rPr>
        <w:br/>
        <w:t>– Direção</w:t>
      </w:r>
      <w:r w:rsidRPr="000316E9">
        <w:rPr>
          <w:b/>
          <w:bCs/>
          <w:i/>
          <w:iCs/>
          <w:lang w:val="pt-BR"/>
        </w:rPr>
        <w:br/>
        <w:t>– Eventos sociais</w:t>
      </w:r>
      <w:r w:rsidRPr="000316E9">
        <w:rPr>
          <w:b/>
          <w:bCs/>
          <w:i/>
          <w:iCs/>
          <w:lang w:val="pt-BR"/>
        </w:rPr>
        <w:br/>
        <w:t>– Lifestyle premium</w:t>
      </w:r>
      <w:r w:rsidRPr="000316E9">
        <w:rPr>
          <w:b/>
          <w:bCs/>
          <w:i/>
          <w:iCs/>
          <w:lang w:val="pt-BR"/>
        </w:rPr>
        <w:br/>
        <w:t xml:space="preserve">– Viagens e resort </w:t>
      </w:r>
      <w:proofErr w:type="spellStart"/>
      <w:r w:rsidRPr="000316E9">
        <w:rPr>
          <w:b/>
          <w:bCs/>
          <w:i/>
          <w:iCs/>
          <w:lang w:val="pt-BR"/>
        </w:rPr>
        <w:t>wear</w:t>
      </w:r>
      <w:proofErr w:type="spellEnd"/>
    </w:p>
    <w:p w14:paraId="4A747A5F" w14:textId="77777777" w:rsidR="000316E9" w:rsidRPr="000316E9" w:rsidRDefault="00000000" w:rsidP="000316E9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3A06B03D">
          <v:rect id="_x0000_i1034" style="width:0;height:1.5pt" o:hralign="center" o:hrstd="t" o:hr="t" fillcolor="#a0a0a0" stroked="f"/>
        </w:pict>
      </w:r>
    </w:p>
    <w:p w14:paraId="7187661A" w14:textId="77777777" w:rsidR="000316E9" w:rsidRPr="00A455F9" w:rsidRDefault="000316E9" w:rsidP="00A455F9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455F9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💎 Destaques do Modelo</w:t>
      </w:r>
    </w:p>
    <w:p w14:paraId="7264DA3F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Design aviador contemporâneo premium</w:t>
      </w:r>
    </w:p>
    <w:p w14:paraId="221584D2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Estrutura metálica dourada sofisticada</w:t>
      </w:r>
    </w:p>
    <w:p w14:paraId="2E952F5A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Lentes fumê elegantes e luxuosas</w:t>
      </w:r>
    </w:p>
    <w:p w14:paraId="2C4658FA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Visual minimalista com forte valor percebido</w:t>
      </w:r>
    </w:p>
    <w:p w14:paraId="21D03B06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Estrutura leve e extremamente confortável</w:t>
      </w:r>
    </w:p>
    <w:p w14:paraId="4C75249A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Logo DZ discreto na lente e nas hastes</w:t>
      </w:r>
    </w:p>
    <w:p w14:paraId="450A1677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Estilo inspirado em marcas internacionais de luxo</w:t>
      </w:r>
    </w:p>
    <w:p w14:paraId="2F0CAA00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Modelo unissex</w:t>
      </w:r>
    </w:p>
    <w:p w14:paraId="13E28284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Acabamento refinado premium</w:t>
      </w:r>
    </w:p>
    <w:p w14:paraId="73B5C47D" w14:textId="77777777" w:rsidR="000316E9" w:rsidRPr="000316E9" w:rsidRDefault="00000000" w:rsidP="000316E9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2DA3E563">
          <v:rect id="_x0000_i1035" style="width:0;height:1.5pt" o:hralign="center" o:hrstd="t" o:hr="t" fillcolor="#a0a0a0" stroked="f"/>
        </w:pict>
      </w:r>
    </w:p>
    <w:p w14:paraId="1F3FD4A4" w14:textId="77777777" w:rsidR="000316E9" w:rsidRPr="00A455F9" w:rsidRDefault="000316E9" w:rsidP="00A455F9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455F9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Combina com:</w:t>
      </w:r>
    </w:p>
    <w:p w14:paraId="6ECD5A56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Looks sociais sofisticados</w:t>
      </w:r>
    </w:p>
    <w:p w14:paraId="570F8F60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Alfaiataria premium</w:t>
      </w:r>
    </w:p>
    <w:p w14:paraId="0AFC32B7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Casual elegante</w:t>
      </w:r>
    </w:p>
    <w:p w14:paraId="08324BFC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lastRenderedPageBreak/>
        <w:t xml:space="preserve">• Resort </w:t>
      </w:r>
      <w:proofErr w:type="spellStart"/>
      <w:r w:rsidRPr="000316E9">
        <w:rPr>
          <w:b/>
          <w:bCs/>
          <w:i/>
          <w:iCs/>
          <w:lang w:val="pt-BR"/>
        </w:rPr>
        <w:t>luxury</w:t>
      </w:r>
      <w:proofErr w:type="spellEnd"/>
    </w:p>
    <w:p w14:paraId="0C99AA30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 xml:space="preserve">• Moda executiva </w:t>
      </w:r>
      <w:proofErr w:type="spellStart"/>
      <w:r w:rsidRPr="000316E9">
        <w:rPr>
          <w:b/>
          <w:bCs/>
          <w:i/>
          <w:iCs/>
          <w:lang w:val="pt-BR"/>
        </w:rPr>
        <w:t>fashion</w:t>
      </w:r>
      <w:proofErr w:type="spellEnd"/>
    </w:p>
    <w:p w14:paraId="7E22AA48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Produções contemporâneas</w:t>
      </w:r>
    </w:p>
    <w:p w14:paraId="12EB8ADD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Lifestyle sofisticado</w:t>
      </w:r>
    </w:p>
    <w:p w14:paraId="713AF9C1" w14:textId="77777777" w:rsidR="000316E9" w:rsidRPr="000316E9" w:rsidRDefault="00000000" w:rsidP="000316E9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03A3CD8D">
          <v:rect id="_x0000_i1036" style="width:0;height:1.5pt" o:hralign="center" o:hrstd="t" o:hr="t" fillcolor="#a0a0a0" stroked="f"/>
        </w:pict>
      </w:r>
    </w:p>
    <w:p w14:paraId="7E8C472A" w14:textId="77777777" w:rsidR="000316E9" w:rsidRPr="00A455F9" w:rsidRDefault="000316E9" w:rsidP="00A455F9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455F9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 com o Produto</w:t>
      </w:r>
    </w:p>
    <w:p w14:paraId="6692FF61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Limpar com flanela macia</w:t>
      </w:r>
    </w:p>
    <w:p w14:paraId="305C2673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Guardar sempre no estojo</w:t>
      </w:r>
    </w:p>
    <w:p w14:paraId="5A3BC711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Evitar contato com produtos químicos</w:t>
      </w:r>
    </w:p>
    <w:p w14:paraId="4250C758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Não expor ao calor excessivo</w:t>
      </w:r>
    </w:p>
    <w:p w14:paraId="2FFC5196" w14:textId="77777777" w:rsidR="000316E9" w:rsidRPr="000316E9" w:rsidRDefault="000316E9" w:rsidP="000316E9">
      <w:pPr>
        <w:ind w:left="720"/>
        <w:rPr>
          <w:b/>
          <w:bCs/>
          <w:i/>
          <w:iCs/>
          <w:lang w:val="pt-BR"/>
        </w:rPr>
      </w:pPr>
      <w:r w:rsidRPr="000316E9">
        <w:rPr>
          <w:b/>
          <w:bCs/>
          <w:i/>
          <w:iCs/>
          <w:lang w:val="pt-BR"/>
        </w:rPr>
        <w:t>• Evitar quedas para preservar alinhamento e brilho da armação</w:t>
      </w:r>
    </w:p>
    <w:p w14:paraId="4807F566" w14:textId="77777777" w:rsidR="007D3C97" w:rsidRDefault="007D3C97" w:rsidP="00BA6AAC">
      <w:pPr>
        <w:ind w:left="720"/>
        <w:rPr>
          <w:b/>
          <w:bCs/>
          <w:i/>
          <w:iCs/>
          <w:lang w:val="pt-BR"/>
        </w:rPr>
      </w:pPr>
    </w:p>
    <w:p w14:paraId="2C118B5B" w14:textId="77777777" w:rsidR="00186A46" w:rsidRDefault="00186A46" w:rsidP="00BA6AAC">
      <w:pPr>
        <w:ind w:left="720"/>
        <w:rPr>
          <w:b/>
          <w:bCs/>
          <w:i/>
          <w:iCs/>
          <w:lang w:val="pt-BR"/>
        </w:rPr>
      </w:pPr>
    </w:p>
    <w:p w14:paraId="23F1DFDC" w14:textId="77777777" w:rsidR="00186A46" w:rsidRDefault="00186A46" w:rsidP="00BA6AAC">
      <w:pPr>
        <w:ind w:left="720"/>
        <w:rPr>
          <w:b/>
          <w:bCs/>
          <w:i/>
          <w:iCs/>
          <w:lang w:val="pt-BR"/>
        </w:rPr>
      </w:pPr>
    </w:p>
    <w:p w14:paraId="2A34DCB4" w14:textId="2BEF3898" w:rsidR="00186A46" w:rsidRDefault="00186A46" w:rsidP="00186A4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</w:pPr>
      <w:r w:rsidRPr="000316E9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t>Aurora 0</w:t>
      </w: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t>2</w:t>
      </w:r>
    </w:p>
    <w:p w14:paraId="23BB4A01" w14:textId="014AAA6D" w:rsidR="00186A46" w:rsidRDefault="00186A46" w:rsidP="00186A4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</w:pPr>
      <w:r>
        <w:rPr>
          <w:noProof/>
        </w:rPr>
        <w:drawing>
          <wp:inline distT="0" distB="0" distL="0" distR="0" wp14:anchorId="426B6D28" wp14:editId="78222599">
            <wp:extent cx="1828800" cy="1219200"/>
            <wp:effectExtent l="0" t="0" r="0" b="0"/>
            <wp:docPr id="25451634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75CB1" wp14:editId="25D933DE">
            <wp:extent cx="1661160" cy="1107440"/>
            <wp:effectExtent l="0" t="0" r="0" b="0"/>
            <wp:docPr id="166149366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BBEE2" wp14:editId="0B95C298">
            <wp:extent cx="1668780" cy="1112520"/>
            <wp:effectExtent l="0" t="0" r="7620" b="0"/>
            <wp:docPr id="184223338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689A3" wp14:editId="73330622">
            <wp:extent cx="2152650" cy="1447800"/>
            <wp:effectExtent l="0" t="0" r="0" b="0"/>
            <wp:docPr id="78058140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B327E" wp14:editId="46D8C01C">
            <wp:extent cx="2084070" cy="1442720"/>
            <wp:effectExtent l="0" t="0" r="0" b="5080"/>
            <wp:docPr id="116309187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CFB7E" wp14:editId="67AC2182">
            <wp:extent cx="967740" cy="1451610"/>
            <wp:effectExtent l="0" t="0" r="3810" b="0"/>
            <wp:docPr id="2948236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DFB7" w14:textId="77777777" w:rsidR="00E04600" w:rsidRDefault="00E04600" w:rsidP="00186A4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</w:pPr>
    </w:p>
    <w:p w14:paraId="02FC1198" w14:textId="0D406B61" w:rsidR="00E04600" w:rsidRPr="00E04600" w:rsidRDefault="00E04600" w:rsidP="00186A46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Descrição do Produto</w:t>
      </w:r>
    </w:p>
    <w:p w14:paraId="3DD1980A" w14:textId="5CEB58DB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Com um design sofisticado, elegante e extremamente refinado, o modelo da DEZAN </w:t>
      </w:r>
      <w:proofErr w:type="spellStart"/>
      <w:r w:rsidRPr="00E04600">
        <w:rPr>
          <w:b/>
          <w:bCs/>
          <w:i/>
          <w:iCs/>
          <w:lang w:val="pt-BR"/>
        </w:rPr>
        <w:t>Eyewear</w:t>
      </w:r>
      <w:proofErr w:type="spellEnd"/>
      <w:r w:rsidRPr="00E04600">
        <w:rPr>
          <w:b/>
          <w:bCs/>
          <w:i/>
          <w:iCs/>
          <w:lang w:val="pt-BR"/>
        </w:rPr>
        <w:t xml:space="preserve"> traduz luxo contemporâneo com inspiração aviador </w:t>
      </w:r>
      <w:proofErr w:type="spellStart"/>
      <w:r w:rsidRPr="00E04600">
        <w:rPr>
          <w:b/>
          <w:bCs/>
          <w:i/>
          <w:iCs/>
          <w:lang w:val="pt-BR"/>
        </w:rPr>
        <w:t>fashion</w:t>
      </w:r>
      <w:proofErr w:type="spellEnd"/>
      <w:r w:rsidRPr="00E04600">
        <w:rPr>
          <w:b/>
          <w:bCs/>
          <w:i/>
          <w:iCs/>
          <w:lang w:val="pt-BR"/>
        </w:rPr>
        <w:t xml:space="preserve"> premium.</w:t>
      </w:r>
    </w:p>
    <w:p w14:paraId="2CC29F09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Sua estrutura metálica em tom dourado </w:t>
      </w:r>
      <w:proofErr w:type="spellStart"/>
      <w:r w:rsidRPr="00E04600">
        <w:rPr>
          <w:b/>
          <w:bCs/>
          <w:i/>
          <w:iCs/>
          <w:lang w:val="pt-BR"/>
        </w:rPr>
        <w:t>rosé</w:t>
      </w:r>
      <w:proofErr w:type="spellEnd"/>
      <w:r w:rsidRPr="00E04600">
        <w:rPr>
          <w:b/>
          <w:bCs/>
          <w:i/>
          <w:iCs/>
          <w:lang w:val="pt-BR"/>
        </w:rPr>
        <w:t xml:space="preserve"> transmite leveza visual e sofisticação, enquanto as lentes em degradê marrom âmbar criam um visual elegante, moderno e altamente versátil. O formato oval arredondado valoriza diferentes formatos de rosto, entregando equilíbrio entre delicadeza, presença e exclusividade.</w:t>
      </w:r>
    </w:p>
    <w:p w14:paraId="415BE939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As hastes sofisticadas com acabamento translúcido nude </w:t>
      </w:r>
      <w:proofErr w:type="spellStart"/>
      <w:r w:rsidRPr="00E04600">
        <w:rPr>
          <w:b/>
          <w:bCs/>
          <w:i/>
          <w:iCs/>
          <w:lang w:val="pt-BR"/>
        </w:rPr>
        <w:t>rosé</w:t>
      </w:r>
      <w:proofErr w:type="spellEnd"/>
      <w:r w:rsidRPr="00E04600">
        <w:rPr>
          <w:b/>
          <w:bCs/>
          <w:i/>
          <w:iCs/>
          <w:lang w:val="pt-BR"/>
        </w:rPr>
        <w:t xml:space="preserve"> e aplicação discreta do logo DZ reforçam a identidade premium da peça, criando uma composição luxuosa inspirada em grandes marcas internacionais.</w:t>
      </w:r>
    </w:p>
    <w:p w14:paraId="7E0EF816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Um modelo pensado para mulheres que desejam transmitir elegância, feminilidade, sofisticação e autenticidade em qualquer ambiente — do casual chic ao </w:t>
      </w:r>
      <w:proofErr w:type="spellStart"/>
      <w:r w:rsidRPr="00E04600">
        <w:rPr>
          <w:b/>
          <w:bCs/>
          <w:i/>
          <w:iCs/>
          <w:lang w:val="pt-BR"/>
        </w:rPr>
        <w:t>lifestyle</w:t>
      </w:r>
      <w:proofErr w:type="spellEnd"/>
      <w:r w:rsidRPr="00E04600">
        <w:rPr>
          <w:b/>
          <w:bCs/>
          <w:i/>
          <w:iCs/>
          <w:lang w:val="pt-BR"/>
        </w:rPr>
        <w:t xml:space="preserve"> premium.</w:t>
      </w:r>
    </w:p>
    <w:p w14:paraId="1F504FAB" w14:textId="77777777" w:rsidR="00E04600" w:rsidRPr="00E04600" w:rsidRDefault="00000000" w:rsidP="00E04600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31F59963">
          <v:rect id="_x0000_i1037" style="width:0;height:1.5pt" o:hralign="center" o:hrstd="t" o:hr="t" fillcolor="#a0a0a0" stroked="f"/>
        </w:pict>
      </w:r>
    </w:p>
    <w:p w14:paraId="670D0758" w14:textId="77777777" w:rsidR="00E04600" w:rsidRPr="00E04600" w:rsidRDefault="00E04600" w:rsidP="00E04600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E04600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Cores e Acabamentos</w:t>
      </w:r>
    </w:p>
    <w:p w14:paraId="79DFABF5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>Lentes: Marrom degradê âmbar fumê</w:t>
      </w:r>
      <w:r w:rsidRPr="00E04600">
        <w:rPr>
          <w:b/>
          <w:bCs/>
          <w:i/>
          <w:iCs/>
          <w:lang w:val="pt-BR"/>
        </w:rPr>
        <w:br/>
        <w:t xml:space="preserve">(escuro na parte superior → suave translúcido na parte inferior) </w:t>
      </w:r>
    </w:p>
    <w:p w14:paraId="14D4D2EA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Armação frontal: Dourado </w:t>
      </w:r>
      <w:proofErr w:type="spellStart"/>
      <w:r w:rsidRPr="00E04600">
        <w:rPr>
          <w:b/>
          <w:bCs/>
          <w:i/>
          <w:iCs/>
          <w:lang w:val="pt-BR"/>
        </w:rPr>
        <w:t>rosé</w:t>
      </w:r>
      <w:proofErr w:type="spellEnd"/>
      <w:r w:rsidRPr="00E04600">
        <w:rPr>
          <w:b/>
          <w:bCs/>
          <w:i/>
          <w:iCs/>
          <w:lang w:val="pt-BR"/>
        </w:rPr>
        <w:t xml:space="preserve"> metálico premium</w:t>
      </w:r>
      <w:r w:rsidRPr="00E04600">
        <w:rPr>
          <w:b/>
          <w:bCs/>
          <w:i/>
          <w:iCs/>
          <w:lang w:val="pt-BR"/>
        </w:rPr>
        <w:br/>
        <w:t xml:space="preserve">(acabamento polido brilhante) </w:t>
      </w:r>
    </w:p>
    <w:p w14:paraId="43AC06B1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Hastes: Nude </w:t>
      </w:r>
      <w:proofErr w:type="spellStart"/>
      <w:r w:rsidRPr="00E04600">
        <w:rPr>
          <w:b/>
          <w:bCs/>
          <w:i/>
          <w:iCs/>
          <w:lang w:val="pt-BR"/>
        </w:rPr>
        <w:t>rosé</w:t>
      </w:r>
      <w:proofErr w:type="spellEnd"/>
      <w:r w:rsidRPr="00E04600">
        <w:rPr>
          <w:b/>
          <w:bCs/>
          <w:i/>
          <w:iCs/>
          <w:lang w:val="pt-BR"/>
        </w:rPr>
        <w:t xml:space="preserve"> translúcido premium </w:t>
      </w:r>
    </w:p>
    <w:p w14:paraId="39898A2B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Detalhes laterais: Metal dourado </w:t>
      </w:r>
      <w:proofErr w:type="spellStart"/>
      <w:r w:rsidRPr="00E04600">
        <w:rPr>
          <w:b/>
          <w:bCs/>
          <w:i/>
          <w:iCs/>
          <w:lang w:val="pt-BR"/>
        </w:rPr>
        <w:t>rosé</w:t>
      </w:r>
      <w:proofErr w:type="spellEnd"/>
      <w:r w:rsidRPr="00E04600">
        <w:rPr>
          <w:b/>
          <w:bCs/>
          <w:i/>
          <w:iCs/>
          <w:lang w:val="pt-BR"/>
        </w:rPr>
        <w:t xml:space="preserve"> sofisticado </w:t>
      </w:r>
    </w:p>
    <w:p w14:paraId="6C86739A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Logo da lente: DZ discreto em transparência </w:t>
      </w:r>
    </w:p>
    <w:p w14:paraId="7D0DCEEE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Plaquetas: Silicone transparente ajustável </w:t>
      </w:r>
    </w:p>
    <w:p w14:paraId="15C8878F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Acabamento: Polimento premium de alto brilho </w:t>
      </w:r>
    </w:p>
    <w:p w14:paraId="49053F9B" w14:textId="77777777" w:rsidR="00E04600" w:rsidRPr="00E04600" w:rsidRDefault="00000000" w:rsidP="00E04600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360A4302">
          <v:rect id="_x0000_i1038" style="width:0;height:1.5pt" o:hralign="center" o:hrstd="t" o:hr="t" fillcolor="#a0a0a0" stroked="f"/>
        </w:pict>
      </w:r>
    </w:p>
    <w:p w14:paraId="69660229" w14:textId="77777777" w:rsidR="00E04600" w:rsidRPr="00E04600" w:rsidRDefault="00E04600" w:rsidP="00E04600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E04600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Aproximadas</w:t>
      </w:r>
    </w:p>
    <w:p w14:paraId="542375A3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lastRenderedPageBreak/>
        <w:t xml:space="preserve">Largura da lente: 57 mm </w:t>
      </w:r>
    </w:p>
    <w:p w14:paraId="6F64CD25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Altura da lente: 53 mm </w:t>
      </w:r>
    </w:p>
    <w:p w14:paraId="091F09F8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Ponte (nariz): 18 mm </w:t>
      </w:r>
    </w:p>
    <w:p w14:paraId="06CE1696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Comprimento da haste: 145 mm </w:t>
      </w:r>
    </w:p>
    <w:p w14:paraId="2B452168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Largura total da armação: 144 mm </w:t>
      </w:r>
    </w:p>
    <w:p w14:paraId="161F4D01" w14:textId="77777777" w:rsidR="00E04600" w:rsidRPr="00E04600" w:rsidRDefault="00000000" w:rsidP="00E04600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42B9679D">
          <v:rect id="_x0000_i1039" style="width:0;height:1.5pt" o:hralign="center" o:hrstd="t" o:hr="t" fillcolor="#a0a0a0" stroked="f"/>
        </w:pict>
      </w:r>
    </w:p>
    <w:p w14:paraId="49D9D802" w14:textId="77777777" w:rsidR="00E04600" w:rsidRPr="00C66575" w:rsidRDefault="00E04600" w:rsidP="00C66575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C66575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📐 Estrutura e Vestibilidade</w:t>
      </w:r>
    </w:p>
    <w:p w14:paraId="4540AADB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Modelo Oval Fashion Premium </w:t>
      </w:r>
    </w:p>
    <w:p w14:paraId="5CE75D23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Estrutura leve e sofisticada </w:t>
      </w:r>
    </w:p>
    <w:p w14:paraId="32ECEFCB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Vestibilidade confortável </w:t>
      </w:r>
    </w:p>
    <w:p w14:paraId="46B7FDB0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Excelente adaptação ao rosto </w:t>
      </w:r>
    </w:p>
    <w:p w14:paraId="1B8C1298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Ideal para rostos médios e grandes </w:t>
      </w:r>
    </w:p>
    <w:p w14:paraId="67B219E6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Encaixe anatômico moderno </w:t>
      </w:r>
    </w:p>
    <w:p w14:paraId="36986DBD" w14:textId="77777777" w:rsidR="00E04600" w:rsidRPr="00E04600" w:rsidRDefault="00000000" w:rsidP="00E04600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5DC8BB3D">
          <v:rect id="_x0000_i1040" style="width:0;height:1.5pt" o:hralign="center" o:hrstd="t" o:hr="t" fillcolor="#a0a0a0" stroked="f"/>
        </w:pict>
      </w:r>
    </w:p>
    <w:p w14:paraId="47F2D363" w14:textId="77777777" w:rsidR="00C66575" w:rsidRPr="00A455F9" w:rsidRDefault="00C66575" w:rsidP="00C66575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455F9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 xml:space="preserve">🧱 Materiais </w:t>
      </w:r>
    </w:p>
    <w:p w14:paraId="4C650C76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>Armação frontal:</w:t>
      </w:r>
    </w:p>
    <w:p w14:paraId="5B9BD771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Metal premium leve </w:t>
      </w:r>
    </w:p>
    <w:p w14:paraId="04A4FC52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Possível liga metálica inoxidável com banho dourado </w:t>
      </w:r>
      <w:proofErr w:type="spellStart"/>
      <w:r w:rsidRPr="00E04600">
        <w:rPr>
          <w:b/>
          <w:bCs/>
          <w:i/>
          <w:iCs/>
          <w:lang w:val="pt-BR"/>
        </w:rPr>
        <w:t>rosé</w:t>
      </w:r>
      <w:proofErr w:type="spellEnd"/>
      <w:r w:rsidRPr="00E04600">
        <w:rPr>
          <w:b/>
          <w:bCs/>
          <w:i/>
          <w:iCs/>
          <w:lang w:val="pt-BR"/>
        </w:rPr>
        <w:t xml:space="preserve"> </w:t>
      </w:r>
    </w:p>
    <w:p w14:paraId="48708957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Acabamento polido premium semelhante ao utilizado em óculos de luxo internacionais </w:t>
      </w:r>
    </w:p>
    <w:p w14:paraId="2051A73F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>Lentes:</w:t>
      </w:r>
    </w:p>
    <w:p w14:paraId="7789F127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Policarbonato premium de alta resistência </w:t>
      </w:r>
    </w:p>
    <w:p w14:paraId="01F55A23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Acabamento degradê sofisticado </w:t>
      </w:r>
    </w:p>
    <w:p w14:paraId="3C8F92A8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Alta nitidez visual </w:t>
      </w:r>
    </w:p>
    <w:p w14:paraId="6AFA1BBC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Excelente resistência ao impacto </w:t>
      </w:r>
    </w:p>
    <w:p w14:paraId="1806F0F0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lastRenderedPageBreak/>
        <w:t>Hastes:</w:t>
      </w:r>
    </w:p>
    <w:p w14:paraId="5D55E18E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Polímero premium translúcido </w:t>
      </w:r>
    </w:p>
    <w:p w14:paraId="42BAF188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Núcleo metálico interno reforçado </w:t>
      </w:r>
    </w:p>
    <w:p w14:paraId="18D0CC4B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Aplicação metálica lateral premium </w:t>
      </w:r>
    </w:p>
    <w:p w14:paraId="1D3A2394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>Plaquetas:</w:t>
      </w:r>
    </w:p>
    <w:p w14:paraId="5A739F6F" w14:textId="77777777" w:rsidR="00E04600" w:rsidRPr="00E04600" w:rsidRDefault="00E04600" w:rsidP="00E04600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Silicone anatômico confortável e ajustável </w:t>
      </w:r>
    </w:p>
    <w:p w14:paraId="20B847C8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>Dobradiças:</w:t>
      </w:r>
    </w:p>
    <w:p w14:paraId="58A6910E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Metal reforçado de alta durabilidade </w:t>
      </w:r>
    </w:p>
    <w:p w14:paraId="0917B848" w14:textId="77777777" w:rsidR="00E04600" w:rsidRPr="00E04600" w:rsidRDefault="00000000" w:rsidP="00E04600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78C3FEC1">
          <v:rect id="_x0000_i1041" style="width:0;height:1.5pt" o:hralign="center" o:hrstd="t" o:hr="t" fillcolor="#a0a0a0" stroked="f"/>
        </w:pict>
      </w:r>
    </w:p>
    <w:p w14:paraId="6E054EBC" w14:textId="77777777" w:rsidR="00E04600" w:rsidRPr="005702D4" w:rsidRDefault="00E04600" w:rsidP="005702D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5702D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Proteção e Conforto Visual</w:t>
      </w:r>
    </w:p>
    <w:p w14:paraId="5CAA856C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Proteção UV400 </w:t>
      </w:r>
    </w:p>
    <w:p w14:paraId="14CD5548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Alta redução de luminosidade </w:t>
      </w:r>
    </w:p>
    <w:p w14:paraId="244D64DA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Conforto visual prolongado </w:t>
      </w:r>
    </w:p>
    <w:p w14:paraId="4822D3CA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Excelente para uso diário </w:t>
      </w:r>
    </w:p>
    <w:p w14:paraId="7B23C8FE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Ideal para: </w:t>
      </w:r>
    </w:p>
    <w:p w14:paraId="26E2A598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Praia </w:t>
      </w:r>
    </w:p>
    <w:p w14:paraId="5FF792A8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Direção </w:t>
      </w:r>
    </w:p>
    <w:p w14:paraId="37C21A16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Uso urbano </w:t>
      </w:r>
    </w:p>
    <w:p w14:paraId="2C6F9CC7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Eventos sociais </w:t>
      </w:r>
    </w:p>
    <w:p w14:paraId="50DE4F84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Lifestyle </w:t>
      </w:r>
      <w:proofErr w:type="spellStart"/>
      <w:r w:rsidRPr="00E04600">
        <w:rPr>
          <w:b/>
          <w:bCs/>
          <w:i/>
          <w:iCs/>
          <w:lang w:val="pt-BR"/>
        </w:rPr>
        <w:t>fashion</w:t>
      </w:r>
      <w:proofErr w:type="spellEnd"/>
      <w:r w:rsidRPr="00E04600">
        <w:rPr>
          <w:b/>
          <w:bCs/>
          <w:i/>
          <w:iCs/>
          <w:lang w:val="pt-BR"/>
        </w:rPr>
        <w:t xml:space="preserve"> premium </w:t>
      </w:r>
    </w:p>
    <w:p w14:paraId="7B9D50E4" w14:textId="77777777" w:rsidR="00E04600" w:rsidRPr="00E04600" w:rsidRDefault="00000000" w:rsidP="00E04600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12112C06">
          <v:rect id="_x0000_i1042" style="width:0;height:1.5pt" o:hralign="center" o:hrstd="t" o:hr="t" fillcolor="#a0a0a0" stroked="f"/>
        </w:pict>
      </w:r>
    </w:p>
    <w:p w14:paraId="5D354824" w14:textId="77777777" w:rsidR="00E04600" w:rsidRPr="005702D4" w:rsidRDefault="00E04600" w:rsidP="005702D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5702D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💎 Destaques Premium</w:t>
      </w:r>
    </w:p>
    <w:p w14:paraId="601D7D18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Design oval contemporâneo sofisticado </w:t>
      </w:r>
    </w:p>
    <w:p w14:paraId="6654F0C3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Estrutura metálica luxuosa </w:t>
      </w:r>
    </w:p>
    <w:p w14:paraId="63A54A05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Lentes degradê âmbar exclusivas </w:t>
      </w:r>
    </w:p>
    <w:p w14:paraId="57159235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lastRenderedPageBreak/>
        <w:t xml:space="preserve">Acabamento </w:t>
      </w:r>
      <w:proofErr w:type="spellStart"/>
      <w:r w:rsidRPr="00E04600">
        <w:rPr>
          <w:b/>
          <w:bCs/>
          <w:i/>
          <w:iCs/>
          <w:lang w:val="pt-BR"/>
        </w:rPr>
        <w:t>rosé</w:t>
      </w:r>
      <w:proofErr w:type="spellEnd"/>
      <w:r w:rsidRPr="00E04600">
        <w:rPr>
          <w:b/>
          <w:bCs/>
          <w:i/>
          <w:iCs/>
          <w:lang w:val="pt-BR"/>
        </w:rPr>
        <w:t xml:space="preserve"> elegante </w:t>
      </w:r>
    </w:p>
    <w:p w14:paraId="7196E6C6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Hastes translúcidas refinadas </w:t>
      </w:r>
    </w:p>
    <w:p w14:paraId="45202CDF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Logo DZ discreto e sofisticado </w:t>
      </w:r>
    </w:p>
    <w:p w14:paraId="7E66330F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Visual inspirado em marcas internacionais de luxo </w:t>
      </w:r>
    </w:p>
    <w:p w14:paraId="31C1D4AA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Estrutura leve, elegante e confortável </w:t>
      </w:r>
    </w:p>
    <w:p w14:paraId="74084E4E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Forte valor percebido premium </w:t>
      </w:r>
    </w:p>
    <w:p w14:paraId="7DB0EA49" w14:textId="77777777" w:rsidR="00E04600" w:rsidRPr="00E04600" w:rsidRDefault="00000000" w:rsidP="00E04600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37D2AA09">
          <v:rect id="_x0000_i1043" style="width:0;height:1.5pt" o:hralign="center" o:hrstd="t" o:hr="t" fillcolor="#a0a0a0" stroked="f"/>
        </w:pict>
      </w:r>
    </w:p>
    <w:p w14:paraId="0718FEB7" w14:textId="77777777" w:rsidR="00E04600" w:rsidRPr="005702D4" w:rsidRDefault="00E04600" w:rsidP="005702D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5702D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👗 Combina com</w:t>
      </w:r>
    </w:p>
    <w:p w14:paraId="64F06042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Looks sociais </w:t>
      </w:r>
    </w:p>
    <w:p w14:paraId="74A9C380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Alfaiataria feminina </w:t>
      </w:r>
    </w:p>
    <w:p w14:paraId="2FBE0B8C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Casual chic </w:t>
      </w:r>
    </w:p>
    <w:p w14:paraId="28CDD20D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Moda resort </w:t>
      </w:r>
    </w:p>
    <w:p w14:paraId="7B000E8B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Praia sofisticada </w:t>
      </w:r>
    </w:p>
    <w:p w14:paraId="4C3AD1D2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Produções </w:t>
      </w:r>
      <w:proofErr w:type="spellStart"/>
      <w:r w:rsidRPr="00E04600">
        <w:rPr>
          <w:b/>
          <w:bCs/>
          <w:i/>
          <w:iCs/>
          <w:lang w:val="pt-BR"/>
        </w:rPr>
        <w:t>fashion</w:t>
      </w:r>
      <w:proofErr w:type="spellEnd"/>
      <w:r w:rsidRPr="00E04600">
        <w:rPr>
          <w:b/>
          <w:bCs/>
          <w:i/>
          <w:iCs/>
          <w:lang w:val="pt-BR"/>
        </w:rPr>
        <w:t xml:space="preserve"> premium </w:t>
      </w:r>
    </w:p>
    <w:p w14:paraId="079051B7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Lifestyle elegante contemporâneo </w:t>
      </w:r>
    </w:p>
    <w:p w14:paraId="469B8696" w14:textId="77777777" w:rsidR="00E04600" w:rsidRPr="00E04600" w:rsidRDefault="00000000" w:rsidP="00E04600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27D1FC87">
          <v:rect id="_x0000_i1044" style="width:0;height:1.5pt" o:hralign="center" o:hrstd="t" o:hr="t" fillcolor="#a0a0a0" stroked="f"/>
        </w:pict>
      </w:r>
    </w:p>
    <w:p w14:paraId="57870FAB" w14:textId="77777777" w:rsidR="00E04600" w:rsidRPr="005702D4" w:rsidRDefault="00E04600" w:rsidP="005702D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5702D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 com o Produto</w:t>
      </w:r>
    </w:p>
    <w:p w14:paraId="7370F187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Limpar com flanela macia </w:t>
      </w:r>
    </w:p>
    <w:p w14:paraId="4EEEC326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Guardar sempre no estojo </w:t>
      </w:r>
    </w:p>
    <w:p w14:paraId="38C1736E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Evitar contato com produtos químicos </w:t>
      </w:r>
    </w:p>
    <w:p w14:paraId="707608A4" w14:textId="77777777" w:rsidR="00E04600" w:rsidRP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Não expor ao calor excessivo </w:t>
      </w:r>
    </w:p>
    <w:p w14:paraId="7B3678EE" w14:textId="77777777" w:rsidR="00E04600" w:rsidRDefault="00E04600" w:rsidP="00E04600">
      <w:pPr>
        <w:ind w:left="720"/>
        <w:rPr>
          <w:b/>
          <w:bCs/>
          <w:i/>
          <w:iCs/>
          <w:lang w:val="pt-BR"/>
        </w:rPr>
      </w:pPr>
      <w:r w:rsidRPr="00E04600">
        <w:rPr>
          <w:b/>
          <w:bCs/>
          <w:i/>
          <w:iCs/>
          <w:lang w:val="pt-BR"/>
        </w:rPr>
        <w:t xml:space="preserve">Evitar quedas para preservar alinhamento e brilho da armação </w:t>
      </w:r>
    </w:p>
    <w:p w14:paraId="5E17C89F" w14:textId="77777777" w:rsidR="005D479D" w:rsidRDefault="005D479D" w:rsidP="00E04600">
      <w:pPr>
        <w:ind w:left="720"/>
        <w:rPr>
          <w:b/>
          <w:bCs/>
          <w:i/>
          <w:iCs/>
          <w:lang w:val="pt-BR"/>
        </w:rPr>
      </w:pPr>
    </w:p>
    <w:p w14:paraId="10A104CF" w14:textId="77777777" w:rsidR="005D479D" w:rsidRDefault="005D479D" w:rsidP="00E04600">
      <w:pPr>
        <w:ind w:left="720"/>
        <w:rPr>
          <w:b/>
          <w:bCs/>
          <w:i/>
          <w:iCs/>
          <w:lang w:val="pt-BR"/>
        </w:rPr>
      </w:pPr>
    </w:p>
    <w:p w14:paraId="5901958E" w14:textId="77777777" w:rsidR="00902D5A" w:rsidRDefault="00902D5A" w:rsidP="005D479D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</w:pPr>
    </w:p>
    <w:p w14:paraId="5B0EEE97" w14:textId="4F64619D" w:rsidR="005D479D" w:rsidRDefault="005D479D" w:rsidP="005D479D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</w:pPr>
      <w:r w:rsidRPr="000316E9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lastRenderedPageBreak/>
        <w:t>Aurora 0</w:t>
      </w: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t>3</w:t>
      </w:r>
    </w:p>
    <w:p w14:paraId="433FF7E3" w14:textId="56770405" w:rsidR="00902D5A" w:rsidRDefault="00902D5A" w:rsidP="005D479D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</w:pPr>
      <w:r>
        <w:rPr>
          <w:noProof/>
        </w:rPr>
        <w:drawing>
          <wp:inline distT="0" distB="0" distL="0" distR="0" wp14:anchorId="4AD126F5" wp14:editId="799E4F16">
            <wp:extent cx="1775460" cy="1129800"/>
            <wp:effectExtent l="0" t="0" r="0" b="0"/>
            <wp:docPr id="180254449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080" cy="114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0679C" wp14:editId="2ECBE3BE">
            <wp:extent cx="1828800" cy="1163744"/>
            <wp:effectExtent l="0" t="0" r="0" b="0"/>
            <wp:docPr id="198453427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052" cy="117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3A702" wp14:editId="62EC3EA7">
            <wp:extent cx="800100" cy="1186445"/>
            <wp:effectExtent l="0" t="0" r="0" b="0"/>
            <wp:docPr id="163509645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023" cy="120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AE1AD" wp14:editId="1ED67523">
            <wp:extent cx="891540" cy="1205848"/>
            <wp:effectExtent l="0" t="0" r="3810" b="0"/>
            <wp:docPr id="44150506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881" cy="121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07D8C" wp14:editId="533E7DD4">
            <wp:extent cx="1158240" cy="1717521"/>
            <wp:effectExtent l="0" t="0" r="3810" b="0"/>
            <wp:docPr id="20449402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002" cy="174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D1337" wp14:editId="6288F90B">
            <wp:extent cx="1562100" cy="1700231"/>
            <wp:effectExtent l="0" t="0" r="0" b="0"/>
            <wp:docPr id="7877596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124" cy="171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6F707" wp14:editId="24DFA3E4">
            <wp:extent cx="2659380" cy="1692277"/>
            <wp:effectExtent l="0" t="0" r="7620" b="3175"/>
            <wp:docPr id="1442279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912" cy="170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98BB" w14:textId="6017246D" w:rsidR="00813982" w:rsidRPr="00813982" w:rsidRDefault="00813982" w:rsidP="005D479D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Descrição do Produto</w:t>
      </w:r>
    </w:p>
    <w:p w14:paraId="0131D1C5" w14:textId="7D579265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Modelo inspirado no conceito </w:t>
      </w:r>
      <w:proofErr w:type="spellStart"/>
      <w:r w:rsidRPr="00813982">
        <w:rPr>
          <w:b/>
          <w:bCs/>
          <w:i/>
          <w:iCs/>
          <w:lang w:val="pt-BR"/>
        </w:rPr>
        <w:t>luxury</w:t>
      </w:r>
      <w:proofErr w:type="spellEnd"/>
      <w:r w:rsidRPr="00813982">
        <w:rPr>
          <w:b/>
          <w:bCs/>
          <w:i/>
          <w:iCs/>
          <w:lang w:val="pt-BR"/>
        </w:rPr>
        <w:t xml:space="preserve"> </w:t>
      </w:r>
      <w:proofErr w:type="spellStart"/>
      <w:r w:rsidRPr="00813982">
        <w:rPr>
          <w:b/>
          <w:bCs/>
          <w:i/>
          <w:iCs/>
          <w:lang w:val="pt-BR"/>
        </w:rPr>
        <w:t>fashion</w:t>
      </w:r>
      <w:proofErr w:type="spellEnd"/>
      <w:r w:rsidRPr="00813982">
        <w:rPr>
          <w:b/>
          <w:bCs/>
          <w:i/>
          <w:iCs/>
          <w:lang w:val="pt-BR"/>
        </w:rPr>
        <w:t xml:space="preserve"> contemporâneo, trazendo uma estética sofisticada, urbana e extremamente elegante.</w:t>
      </w:r>
      <w:r>
        <w:rPr>
          <w:b/>
          <w:bCs/>
          <w:i/>
          <w:iCs/>
          <w:lang w:val="pt-BR"/>
        </w:rPr>
        <w:t xml:space="preserve"> </w:t>
      </w:r>
      <w:r w:rsidRPr="00813982">
        <w:rPr>
          <w:b/>
          <w:bCs/>
          <w:i/>
          <w:iCs/>
          <w:lang w:val="pt-BR"/>
        </w:rPr>
        <w:t>combina linhas retangulares modernas com lentes degradê em tom roxo fumê, criando um visual premium e versátil para diferentes ocasiões.</w:t>
      </w:r>
    </w:p>
    <w:p w14:paraId="6F491ED9" w14:textId="77777777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>A armação preta com acabamento acetinado transmite imponência e refinamento, enquanto o logo DZ aplicado de forma discreta na lente e nas hastes reforça a identidade exclusiva da marca DEZAN.</w:t>
      </w:r>
    </w:p>
    <w:p w14:paraId="63315215" w14:textId="77777777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Um modelo unissex, ideal para quem busca presença marcante, estilo sofisticado e visual moderno — perfeito para ambientes urbanos, praia premium e </w:t>
      </w:r>
      <w:proofErr w:type="spellStart"/>
      <w:r w:rsidRPr="00813982">
        <w:rPr>
          <w:b/>
          <w:bCs/>
          <w:i/>
          <w:iCs/>
          <w:lang w:val="pt-BR"/>
        </w:rPr>
        <w:t>lifestyle</w:t>
      </w:r>
      <w:proofErr w:type="spellEnd"/>
      <w:r w:rsidRPr="00813982">
        <w:rPr>
          <w:b/>
          <w:bCs/>
          <w:i/>
          <w:iCs/>
          <w:lang w:val="pt-BR"/>
        </w:rPr>
        <w:t xml:space="preserve"> </w:t>
      </w:r>
      <w:proofErr w:type="spellStart"/>
      <w:r w:rsidRPr="00813982">
        <w:rPr>
          <w:b/>
          <w:bCs/>
          <w:i/>
          <w:iCs/>
          <w:lang w:val="pt-BR"/>
        </w:rPr>
        <w:t>fashion</w:t>
      </w:r>
      <w:proofErr w:type="spellEnd"/>
      <w:r w:rsidRPr="00813982">
        <w:rPr>
          <w:b/>
          <w:bCs/>
          <w:i/>
          <w:iCs/>
          <w:lang w:val="pt-BR"/>
        </w:rPr>
        <w:t>.</w:t>
      </w:r>
    </w:p>
    <w:p w14:paraId="1245BA92" w14:textId="77777777" w:rsidR="00813982" w:rsidRPr="00813982" w:rsidRDefault="00813982" w:rsidP="00813982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813982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Cores e Acabamentos</w:t>
      </w:r>
    </w:p>
    <w:p w14:paraId="18132924" w14:textId="77777777" w:rsidR="00813982" w:rsidRPr="00813982" w:rsidRDefault="00813982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Lentes: Degradê roxo fumê (escuro na parte superior → suave na parte inferior) </w:t>
      </w:r>
    </w:p>
    <w:p w14:paraId="321E031A" w14:textId="77777777" w:rsidR="00813982" w:rsidRPr="00813982" w:rsidRDefault="00813982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Armação frontal: Preto sólido (acabamento acetinado / </w:t>
      </w:r>
      <w:proofErr w:type="spellStart"/>
      <w:r w:rsidRPr="00813982">
        <w:rPr>
          <w:b/>
          <w:bCs/>
          <w:i/>
          <w:iCs/>
          <w:lang w:val="pt-BR"/>
        </w:rPr>
        <w:t>semi</w:t>
      </w:r>
      <w:proofErr w:type="spellEnd"/>
      <w:r w:rsidRPr="00813982">
        <w:rPr>
          <w:b/>
          <w:bCs/>
          <w:i/>
          <w:iCs/>
          <w:lang w:val="pt-BR"/>
        </w:rPr>
        <w:t xml:space="preserve"> fosco) </w:t>
      </w:r>
    </w:p>
    <w:p w14:paraId="4469B8B0" w14:textId="77777777" w:rsidR="00813982" w:rsidRPr="00813982" w:rsidRDefault="00813982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Hastes: Preto sólido com logo DZ metálico </w:t>
      </w:r>
    </w:p>
    <w:p w14:paraId="26DF1347" w14:textId="77777777" w:rsidR="00813982" w:rsidRPr="00813982" w:rsidRDefault="00813982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Logo lente: DZ discreto em transparência </w:t>
      </w:r>
    </w:p>
    <w:p w14:paraId="56F34E61" w14:textId="77777777" w:rsidR="00813982" w:rsidRPr="00813982" w:rsidRDefault="00813982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lastRenderedPageBreak/>
        <w:t xml:space="preserve">Plaquetas: Embutidas na armação (conforto anatômico) </w:t>
      </w:r>
    </w:p>
    <w:p w14:paraId="4F12B2EF" w14:textId="77777777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pict w14:anchorId="6FEEA3CF">
          <v:rect id="_x0000_i1046" style="width:0;height:1.5pt" o:hralign="center" o:hrstd="t" o:hr="t" fillcolor="#a0a0a0" stroked="f"/>
        </w:pict>
      </w:r>
    </w:p>
    <w:p w14:paraId="1B67508B" w14:textId="77777777" w:rsidR="00813982" w:rsidRPr="00813982" w:rsidRDefault="00813982" w:rsidP="00813982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813982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do Óculos</w:t>
      </w:r>
    </w:p>
    <w:p w14:paraId="6589B68A" w14:textId="77777777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(Baseado na proporção real das fotos + padrão desse modelo premium retangular </w:t>
      </w:r>
      <w:proofErr w:type="spellStart"/>
      <w:r w:rsidRPr="00813982">
        <w:rPr>
          <w:b/>
          <w:bCs/>
          <w:i/>
          <w:iCs/>
          <w:lang w:val="pt-BR"/>
        </w:rPr>
        <w:t>fashion</w:t>
      </w:r>
      <w:proofErr w:type="spellEnd"/>
      <w:r w:rsidRPr="00813982">
        <w:rPr>
          <w:b/>
          <w:bCs/>
          <w:i/>
          <w:iCs/>
          <w:lang w:val="pt-BR"/>
        </w:rPr>
        <w:t>)</w:t>
      </w:r>
    </w:p>
    <w:p w14:paraId="6F2CC85D" w14:textId="77777777" w:rsidR="00813982" w:rsidRPr="00813982" w:rsidRDefault="00813982">
      <w:pPr>
        <w:numPr>
          <w:ilvl w:val="0"/>
          <w:numId w:val="8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Largura da lente: 55 mm </w:t>
      </w:r>
    </w:p>
    <w:p w14:paraId="240F77C5" w14:textId="77777777" w:rsidR="00813982" w:rsidRPr="00813982" w:rsidRDefault="00813982">
      <w:pPr>
        <w:numPr>
          <w:ilvl w:val="0"/>
          <w:numId w:val="8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Altura da lente: 46 mm </w:t>
      </w:r>
    </w:p>
    <w:p w14:paraId="00728E45" w14:textId="77777777" w:rsidR="00813982" w:rsidRPr="00813982" w:rsidRDefault="00813982">
      <w:pPr>
        <w:numPr>
          <w:ilvl w:val="0"/>
          <w:numId w:val="8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Ponte (nariz): 19 mm </w:t>
      </w:r>
    </w:p>
    <w:p w14:paraId="45C8AE67" w14:textId="77777777" w:rsidR="00813982" w:rsidRPr="00813982" w:rsidRDefault="00813982">
      <w:pPr>
        <w:numPr>
          <w:ilvl w:val="0"/>
          <w:numId w:val="8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Comprimento da haste: 145 mm </w:t>
      </w:r>
    </w:p>
    <w:p w14:paraId="3ED78E3F" w14:textId="77777777" w:rsidR="00813982" w:rsidRPr="00813982" w:rsidRDefault="00813982">
      <w:pPr>
        <w:numPr>
          <w:ilvl w:val="0"/>
          <w:numId w:val="8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Largura total da armação: 143 mm </w:t>
      </w:r>
    </w:p>
    <w:p w14:paraId="6E78CA3F" w14:textId="77777777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pict w14:anchorId="310F34E9">
          <v:rect id="_x0000_i1047" style="width:0;height:1.5pt" o:hralign="center" o:hrstd="t" o:hr="t" fillcolor="#a0a0a0" stroked="f"/>
        </w:pict>
      </w:r>
    </w:p>
    <w:p w14:paraId="2AF3B80B" w14:textId="3BEE0320" w:rsidR="00813982" w:rsidRPr="00813982" w:rsidRDefault="00813982" w:rsidP="00813982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813982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 xml:space="preserve">🧱 Materiais </w:t>
      </w:r>
    </w:p>
    <w:p w14:paraId="62E839DD" w14:textId="77777777" w:rsidR="00813982" w:rsidRPr="00813982" w:rsidRDefault="00813982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Lentes: Policarbonato de alta resistência </w:t>
      </w:r>
    </w:p>
    <w:p w14:paraId="0200B226" w14:textId="77777777" w:rsidR="00813982" w:rsidRPr="00813982" w:rsidRDefault="00813982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Armação frontal: Polímero premium estilo acetato </w:t>
      </w:r>
    </w:p>
    <w:p w14:paraId="6FBF0DA1" w14:textId="77777777" w:rsidR="00813982" w:rsidRPr="00813982" w:rsidRDefault="00813982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Hastes: Polímero reforçado com núcleo estrutural interno </w:t>
      </w:r>
    </w:p>
    <w:p w14:paraId="0F7AD1AE" w14:textId="77777777" w:rsidR="00813982" w:rsidRPr="00813982" w:rsidRDefault="00813982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Dobradiças: Metal reforçado </w:t>
      </w:r>
    </w:p>
    <w:p w14:paraId="75CAB1E3" w14:textId="77777777" w:rsidR="00813982" w:rsidRPr="00813982" w:rsidRDefault="00813982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Acabamento: Semi fosco premium </w:t>
      </w:r>
    </w:p>
    <w:p w14:paraId="7C173BB6" w14:textId="77777777" w:rsidR="00813982" w:rsidRPr="00813982" w:rsidRDefault="00813982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Plaquetas: Embutidas para maior conforto </w:t>
      </w:r>
    </w:p>
    <w:p w14:paraId="225AA4D6" w14:textId="77777777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pict w14:anchorId="2F6D9A19">
          <v:rect id="_x0000_i1048" style="width:0;height:1.5pt" o:hralign="center" o:hrstd="t" o:hr="t" fillcolor="#a0a0a0" stroked="f"/>
        </w:pict>
      </w:r>
    </w:p>
    <w:p w14:paraId="0A7278FE" w14:textId="77777777" w:rsidR="00813982" w:rsidRPr="00813982" w:rsidRDefault="00813982" w:rsidP="00813982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813982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Proteção e Conforto</w:t>
      </w:r>
    </w:p>
    <w:p w14:paraId="6498542E" w14:textId="77777777" w:rsidR="00813982" w:rsidRPr="00813982" w:rsidRDefault="00813982">
      <w:pPr>
        <w:numPr>
          <w:ilvl w:val="0"/>
          <w:numId w:val="10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Proteção UV400 </w:t>
      </w:r>
    </w:p>
    <w:p w14:paraId="42E2537C" w14:textId="77777777" w:rsidR="00813982" w:rsidRPr="00813982" w:rsidRDefault="00813982">
      <w:pPr>
        <w:numPr>
          <w:ilvl w:val="0"/>
          <w:numId w:val="10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Alta proteção contra luminosidade </w:t>
      </w:r>
    </w:p>
    <w:p w14:paraId="7FA98FAA" w14:textId="77777777" w:rsidR="00813982" w:rsidRPr="00813982" w:rsidRDefault="00813982">
      <w:pPr>
        <w:numPr>
          <w:ilvl w:val="0"/>
          <w:numId w:val="10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Conforto visual prolongado </w:t>
      </w:r>
    </w:p>
    <w:p w14:paraId="26F961DF" w14:textId="77777777" w:rsidR="00813982" w:rsidRPr="00813982" w:rsidRDefault="00813982">
      <w:pPr>
        <w:numPr>
          <w:ilvl w:val="0"/>
          <w:numId w:val="10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Excelente para: </w:t>
      </w:r>
    </w:p>
    <w:p w14:paraId="482C7E41" w14:textId="77777777" w:rsidR="00813982" w:rsidRPr="00813982" w:rsidRDefault="00813982">
      <w:pPr>
        <w:numPr>
          <w:ilvl w:val="1"/>
          <w:numId w:val="10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Uso urbano </w:t>
      </w:r>
    </w:p>
    <w:p w14:paraId="6DF46013" w14:textId="77777777" w:rsidR="00813982" w:rsidRPr="00813982" w:rsidRDefault="00813982">
      <w:pPr>
        <w:numPr>
          <w:ilvl w:val="1"/>
          <w:numId w:val="10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lastRenderedPageBreak/>
        <w:t xml:space="preserve">Praia </w:t>
      </w:r>
    </w:p>
    <w:p w14:paraId="53169849" w14:textId="77777777" w:rsidR="00813982" w:rsidRPr="00813982" w:rsidRDefault="00813982">
      <w:pPr>
        <w:numPr>
          <w:ilvl w:val="1"/>
          <w:numId w:val="10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Direção </w:t>
      </w:r>
    </w:p>
    <w:p w14:paraId="24DD0B34" w14:textId="77777777" w:rsidR="00813982" w:rsidRPr="00813982" w:rsidRDefault="00813982">
      <w:pPr>
        <w:numPr>
          <w:ilvl w:val="1"/>
          <w:numId w:val="10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Eventos sociais </w:t>
      </w:r>
    </w:p>
    <w:p w14:paraId="4F0385D5" w14:textId="77777777" w:rsidR="00813982" w:rsidRPr="00813982" w:rsidRDefault="00813982">
      <w:pPr>
        <w:numPr>
          <w:ilvl w:val="1"/>
          <w:numId w:val="10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Lifestyle </w:t>
      </w:r>
      <w:proofErr w:type="spellStart"/>
      <w:r w:rsidRPr="00813982">
        <w:rPr>
          <w:b/>
          <w:bCs/>
          <w:i/>
          <w:iCs/>
          <w:lang w:val="pt-BR"/>
        </w:rPr>
        <w:t>fashion</w:t>
      </w:r>
      <w:proofErr w:type="spellEnd"/>
      <w:r w:rsidRPr="00813982">
        <w:rPr>
          <w:b/>
          <w:bCs/>
          <w:i/>
          <w:iCs/>
          <w:lang w:val="pt-BR"/>
        </w:rPr>
        <w:t xml:space="preserve"> premium </w:t>
      </w:r>
    </w:p>
    <w:p w14:paraId="55322235" w14:textId="77777777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pict w14:anchorId="1ABD878D">
          <v:rect id="_x0000_i1049" style="width:0;height:1.5pt" o:hralign="center" o:hrstd="t" o:hr="t" fillcolor="#a0a0a0" stroked="f"/>
        </w:pict>
      </w:r>
    </w:p>
    <w:p w14:paraId="7F571F52" w14:textId="77777777" w:rsidR="00813982" w:rsidRPr="00813982" w:rsidRDefault="00813982" w:rsidP="00813982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813982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💎 Diferenciais DEZAN</w:t>
      </w:r>
    </w:p>
    <w:p w14:paraId="4C598559" w14:textId="77777777" w:rsidR="00813982" w:rsidRPr="00813982" w:rsidRDefault="00813982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Design retangular moderno premium </w:t>
      </w:r>
    </w:p>
    <w:p w14:paraId="215D8B37" w14:textId="77777777" w:rsidR="00813982" w:rsidRPr="00813982" w:rsidRDefault="00813982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Lente degradê roxa sofisticada </w:t>
      </w:r>
    </w:p>
    <w:p w14:paraId="1CB27554" w14:textId="77777777" w:rsidR="00813982" w:rsidRPr="00813982" w:rsidRDefault="00813982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Estrutura elegante e contemporânea </w:t>
      </w:r>
    </w:p>
    <w:p w14:paraId="054BE1C6" w14:textId="77777777" w:rsidR="00813982" w:rsidRPr="00813982" w:rsidRDefault="00813982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Logo DZ discreto na lente </w:t>
      </w:r>
    </w:p>
    <w:p w14:paraId="4B211CA1" w14:textId="77777777" w:rsidR="00813982" w:rsidRPr="00813982" w:rsidRDefault="00813982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Hastes com assinatura premium </w:t>
      </w:r>
    </w:p>
    <w:p w14:paraId="50543310" w14:textId="77777777" w:rsidR="00813982" w:rsidRPr="00813982" w:rsidRDefault="00813982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Estrutura leve e confortável </w:t>
      </w:r>
    </w:p>
    <w:p w14:paraId="4937E034" w14:textId="77777777" w:rsidR="00813982" w:rsidRPr="00813982" w:rsidRDefault="00813982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Estilo: luxo contemporâneo + </w:t>
      </w:r>
      <w:proofErr w:type="spellStart"/>
      <w:r w:rsidRPr="00813982">
        <w:rPr>
          <w:b/>
          <w:bCs/>
          <w:i/>
          <w:iCs/>
          <w:lang w:val="pt-BR"/>
        </w:rPr>
        <w:t>fashion</w:t>
      </w:r>
      <w:proofErr w:type="spellEnd"/>
      <w:r w:rsidRPr="00813982">
        <w:rPr>
          <w:b/>
          <w:bCs/>
          <w:i/>
          <w:iCs/>
          <w:lang w:val="pt-BR"/>
        </w:rPr>
        <w:t xml:space="preserve"> urbano </w:t>
      </w:r>
    </w:p>
    <w:p w14:paraId="7FA0FA3C" w14:textId="77777777" w:rsidR="00813982" w:rsidRPr="00813982" w:rsidRDefault="00813982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Modelo unissex </w:t>
      </w:r>
    </w:p>
    <w:p w14:paraId="5DACDDB6" w14:textId="77777777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pict w14:anchorId="7405F739">
          <v:rect id="_x0000_i1050" style="width:0;height:1.5pt" o:hralign="center" o:hrstd="t" o:hr="t" fillcolor="#a0a0a0" stroked="f"/>
        </w:pict>
      </w:r>
    </w:p>
    <w:p w14:paraId="4BC26A28" w14:textId="77777777" w:rsidR="00813982" w:rsidRPr="00813982" w:rsidRDefault="00813982" w:rsidP="00813982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813982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Combina com:</w:t>
      </w:r>
    </w:p>
    <w:p w14:paraId="7C6F4E9A" w14:textId="77777777" w:rsidR="00813982" w:rsidRPr="00813982" w:rsidRDefault="00813982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Looks sociais modernos </w:t>
      </w:r>
    </w:p>
    <w:p w14:paraId="5527747D" w14:textId="77777777" w:rsidR="00813982" w:rsidRPr="00813982" w:rsidRDefault="00813982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Casual sofisticado </w:t>
      </w:r>
    </w:p>
    <w:p w14:paraId="65ACB3B4" w14:textId="77777777" w:rsidR="00813982" w:rsidRPr="00813982" w:rsidRDefault="00813982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Produções </w:t>
      </w:r>
      <w:proofErr w:type="spellStart"/>
      <w:r w:rsidRPr="00813982">
        <w:rPr>
          <w:b/>
          <w:bCs/>
          <w:i/>
          <w:iCs/>
          <w:lang w:val="pt-BR"/>
        </w:rPr>
        <w:t>fashion</w:t>
      </w:r>
      <w:proofErr w:type="spellEnd"/>
      <w:r w:rsidRPr="00813982">
        <w:rPr>
          <w:b/>
          <w:bCs/>
          <w:i/>
          <w:iCs/>
          <w:lang w:val="pt-BR"/>
        </w:rPr>
        <w:t xml:space="preserve"> </w:t>
      </w:r>
    </w:p>
    <w:p w14:paraId="2D76E77E" w14:textId="77777777" w:rsidR="00813982" w:rsidRPr="00813982" w:rsidRDefault="00813982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Praia premium </w:t>
      </w:r>
    </w:p>
    <w:p w14:paraId="459BA437" w14:textId="77777777" w:rsidR="00813982" w:rsidRPr="00813982" w:rsidRDefault="00813982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Eventos de luxo </w:t>
      </w:r>
    </w:p>
    <w:p w14:paraId="7EF7AAD8" w14:textId="77777777" w:rsidR="00813982" w:rsidRPr="00813982" w:rsidRDefault="00813982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Streetwear sofisticado </w:t>
      </w:r>
    </w:p>
    <w:p w14:paraId="7E620AA3" w14:textId="77777777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pict w14:anchorId="23EA3F18">
          <v:rect id="_x0000_i1051" style="width:0;height:1.5pt" o:hralign="center" o:hrstd="t" o:hr="t" fillcolor="#a0a0a0" stroked="f"/>
        </w:pict>
      </w:r>
    </w:p>
    <w:p w14:paraId="123F1E42" w14:textId="77777777" w:rsidR="00813982" w:rsidRPr="00813982" w:rsidRDefault="00813982" w:rsidP="00813982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813982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 com o Produto</w:t>
      </w:r>
    </w:p>
    <w:p w14:paraId="1A787404" w14:textId="77777777" w:rsidR="00813982" w:rsidRPr="00813982" w:rsidRDefault="00813982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Limpar com flanela macia </w:t>
      </w:r>
    </w:p>
    <w:p w14:paraId="1A076D1C" w14:textId="77777777" w:rsidR="00813982" w:rsidRPr="00813982" w:rsidRDefault="00813982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lastRenderedPageBreak/>
        <w:t xml:space="preserve">Guardar sempre no estojo </w:t>
      </w:r>
    </w:p>
    <w:p w14:paraId="29F192BB" w14:textId="77777777" w:rsidR="00813982" w:rsidRPr="00813982" w:rsidRDefault="00813982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Evitar produtos químicos </w:t>
      </w:r>
    </w:p>
    <w:p w14:paraId="3396D551" w14:textId="77777777" w:rsidR="00813982" w:rsidRPr="00813982" w:rsidRDefault="00813982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Não expor ao calor excessivo </w:t>
      </w:r>
    </w:p>
    <w:p w14:paraId="3C8265E8" w14:textId="77777777" w:rsidR="00813982" w:rsidRPr="00813982" w:rsidRDefault="00813982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Evitar quedas para preservar alinhamento </w:t>
      </w:r>
    </w:p>
    <w:p w14:paraId="718C5B2E" w14:textId="77777777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pict w14:anchorId="6C833915">
          <v:rect id="_x0000_i1052" style="width:0;height:1.5pt" o:hralign="center" o:hrstd="t" o:hr="t" fillcolor="#a0a0a0" stroked="f"/>
        </w:pict>
      </w:r>
    </w:p>
    <w:p w14:paraId="3092F51D" w14:textId="77777777" w:rsidR="00813982" w:rsidRPr="00813982" w:rsidRDefault="00813982" w:rsidP="00813982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813982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🔥 Posicionamento do Modelo</w:t>
      </w:r>
    </w:p>
    <w:p w14:paraId="10D227B0" w14:textId="375A952B" w:rsidR="00813982" w:rsidRPr="00813982" w:rsidRDefault="00813982" w:rsidP="00813982">
      <w:pPr>
        <w:ind w:left="720"/>
        <w:rPr>
          <w:b/>
          <w:bCs/>
          <w:i/>
          <w:iCs/>
          <w:lang w:val="pt-BR"/>
        </w:rPr>
      </w:pPr>
      <w:r w:rsidRPr="00813982">
        <w:rPr>
          <w:b/>
          <w:bCs/>
          <w:i/>
          <w:iCs/>
          <w:lang w:val="pt-BR"/>
        </w:rPr>
        <w:t xml:space="preserve">Um modelo sofisticado, moderno e extremamente elegante. combina design contemporâneo, acabamento premium e visual altamente desejável — perfeito para posicionar a marca DEZAN como referência em luxo acessível e estilo </w:t>
      </w:r>
      <w:proofErr w:type="spellStart"/>
      <w:r w:rsidRPr="00813982">
        <w:rPr>
          <w:b/>
          <w:bCs/>
          <w:i/>
          <w:iCs/>
          <w:lang w:val="pt-BR"/>
        </w:rPr>
        <w:t>fashion</w:t>
      </w:r>
      <w:proofErr w:type="spellEnd"/>
      <w:r w:rsidRPr="00813982">
        <w:rPr>
          <w:b/>
          <w:bCs/>
          <w:i/>
          <w:iCs/>
          <w:lang w:val="pt-BR"/>
        </w:rPr>
        <w:t xml:space="preserve"> premium.</w:t>
      </w:r>
    </w:p>
    <w:p w14:paraId="64819A72" w14:textId="77777777" w:rsidR="005D479D" w:rsidRPr="00E04600" w:rsidRDefault="005D479D" w:rsidP="00E04600">
      <w:pPr>
        <w:ind w:left="720"/>
        <w:rPr>
          <w:b/>
          <w:bCs/>
          <w:i/>
          <w:iCs/>
          <w:lang w:val="pt-BR"/>
        </w:rPr>
      </w:pPr>
    </w:p>
    <w:p w14:paraId="2C813A4E" w14:textId="2919517D" w:rsidR="00756B1C" w:rsidRDefault="00756B1C" w:rsidP="00756B1C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</w:pPr>
      <w:r w:rsidRPr="000316E9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t>Aurora 0</w:t>
      </w: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t>4</w:t>
      </w:r>
    </w:p>
    <w:p w14:paraId="214C3A42" w14:textId="77777777" w:rsidR="007172BB" w:rsidRPr="00E04600" w:rsidRDefault="007172BB" w:rsidP="00E04600">
      <w:pPr>
        <w:ind w:left="720"/>
        <w:rPr>
          <w:b/>
          <w:bCs/>
          <w:i/>
          <w:iCs/>
          <w:lang w:val="pt-BR"/>
        </w:rPr>
      </w:pPr>
    </w:p>
    <w:p w14:paraId="7F7F6C44" w14:textId="5580CE7A" w:rsidR="007172BB" w:rsidRDefault="003B4374" w:rsidP="00E04600">
      <w:pPr>
        <w:ind w:left="720"/>
      </w:pPr>
      <w:r>
        <w:rPr>
          <w:noProof/>
        </w:rPr>
        <w:drawing>
          <wp:inline distT="0" distB="0" distL="0" distR="0" wp14:anchorId="600E8A55" wp14:editId="02951861">
            <wp:extent cx="1075857" cy="861060"/>
            <wp:effectExtent l="0" t="0" r="0" b="0"/>
            <wp:docPr id="181688503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525" cy="87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DD4BE" wp14:editId="5D3BD416">
            <wp:extent cx="1281522" cy="876300"/>
            <wp:effectExtent l="0" t="0" r="0" b="0"/>
            <wp:docPr id="10997292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754" cy="886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74C25" wp14:editId="7661907F">
            <wp:extent cx="1295578" cy="830580"/>
            <wp:effectExtent l="0" t="0" r="0" b="7620"/>
            <wp:docPr id="180056427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579" cy="84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12074" wp14:editId="4A5344BF">
            <wp:extent cx="1165860" cy="800313"/>
            <wp:effectExtent l="0" t="0" r="0" b="0"/>
            <wp:docPr id="341798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37" cy="8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6C308" wp14:editId="48867F47">
            <wp:extent cx="2034540" cy="1380381"/>
            <wp:effectExtent l="0" t="0" r="3810" b="0"/>
            <wp:docPr id="18404448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387" cy="141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4C8ED" wp14:editId="73F8F3DD">
            <wp:extent cx="2255520" cy="1415443"/>
            <wp:effectExtent l="0" t="0" r="0" b="0"/>
            <wp:docPr id="651141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99" cy="144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4374">
        <w:t xml:space="preserve"> </w:t>
      </w:r>
      <w:r>
        <w:rPr>
          <w:noProof/>
        </w:rPr>
        <w:drawing>
          <wp:inline distT="0" distB="0" distL="0" distR="0" wp14:anchorId="4AFA29BD" wp14:editId="3C045A36">
            <wp:extent cx="1897380" cy="1518563"/>
            <wp:effectExtent l="0" t="0" r="7620" b="5715"/>
            <wp:docPr id="107206682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731" cy="152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5DF5F" w14:textId="6214062C" w:rsidR="003B4374" w:rsidRPr="003B4374" w:rsidRDefault="003B4374" w:rsidP="003B437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lastRenderedPageBreak/>
        <w:t>✨ Descrição do Produto</w:t>
      </w:r>
    </w:p>
    <w:p w14:paraId="6E1CBA26" w14:textId="79C3E8B2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Inspirado em um visual contemporâneo, sofisticado e altamente versátil, o modelo traz uma proposta premium com forte presença visual e acabamento refinado. </w:t>
      </w:r>
    </w:p>
    <w:p w14:paraId="5F1E3CAA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>Sua estrutura retangular com linhas suaves transmite elegância e modernidade, enquanto a combinação da armação preta fosca com lentes polarizadas cria um visual luxuoso, discreto e extremamente atual. O detalhe metálico na haste com assinatura DEZAN reforça o posicionamento sofisticado da peça.</w:t>
      </w:r>
    </w:p>
    <w:p w14:paraId="260A1F26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>O logo DZ aplicado de forma discreta na lente complementa a identidade premium do modelo, tornando-o perfeito para quem busca estilo, conforto e exclusividade no dia a dia.</w:t>
      </w:r>
    </w:p>
    <w:p w14:paraId="6D59C307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>Um óculos unissex, ideal para composições urbanas, praianas e produções sofisticadas.</w:t>
      </w:r>
    </w:p>
    <w:p w14:paraId="279BD5A9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pict w14:anchorId="17ED0DA5">
          <v:rect id="_x0000_i1078" style="width:0;height:1.5pt" o:hralign="center" o:hrstd="t" o:hr="t" fillcolor="#a0a0a0" stroked="f"/>
        </w:pict>
      </w:r>
    </w:p>
    <w:p w14:paraId="20608073" w14:textId="77777777" w:rsidR="003B4374" w:rsidRPr="003B4374" w:rsidRDefault="003B4374" w:rsidP="003B437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3B437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Cores e Acabamentos</w:t>
      </w:r>
    </w:p>
    <w:p w14:paraId="312C7D44" w14:textId="77777777" w:rsidR="003B4374" w:rsidRPr="003B4374" w:rsidRDefault="003B4374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Lentes: Preto fumê polarizado </w:t>
      </w:r>
    </w:p>
    <w:p w14:paraId="12CE6A1B" w14:textId="77777777" w:rsidR="003B4374" w:rsidRPr="003B4374" w:rsidRDefault="003B4374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Armação frontal: Preto fosco acetinado </w:t>
      </w:r>
    </w:p>
    <w:p w14:paraId="13C93D77" w14:textId="77777777" w:rsidR="003B4374" w:rsidRPr="003B4374" w:rsidRDefault="003B4374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Hastes: Preto fosco com detalhe metálico dourado envelhecido </w:t>
      </w:r>
    </w:p>
    <w:p w14:paraId="2A47C5CA" w14:textId="77777777" w:rsidR="003B4374" w:rsidRPr="003B4374" w:rsidRDefault="003B4374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Logo da lente: DZ discreto em transparência </w:t>
      </w:r>
    </w:p>
    <w:p w14:paraId="1E7B9BC5" w14:textId="77777777" w:rsidR="003B4374" w:rsidRPr="003B4374" w:rsidRDefault="003B4374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Ponteiras internas: Vermelho escuro acetinado </w:t>
      </w:r>
    </w:p>
    <w:p w14:paraId="07138FB0" w14:textId="77777777" w:rsidR="003B4374" w:rsidRPr="003B4374" w:rsidRDefault="003B4374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Plaquetas: Embutidas na armação (anatômicas) </w:t>
      </w:r>
    </w:p>
    <w:p w14:paraId="147C127B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pict w14:anchorId="7C3125B4">
          <v:rect id="_x0000_i1079" style="width:0;height:1.5pt" o:hralign="center" o:hrstd="t" o:hr="t" fillcolor="#a0a0a0" stroked="f"/>
        </w:pict>
      </w:r>
    </w:p>
    <w:p w14:paraId="76DDAD5B" w14:textId="77777777" w:rsidR="003B4374" w:rsidRPr="003B4374" w:rsidRDefault="003B4374" w:rsidP="003B437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3B437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do Óculos</w:t>
      </w:r>
    </w:p>
    <w:p w14:paraId="31507080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>(Baseado na proporção real das fotos + padrão profissional desse modelo premium)</w:t>
      </w:r>
    </w:p>
    <w:p w14:paraId="75F89C76" w14:textId="77777777" w:rsidR="003B4374" w:rsidRPr="003B4374" w:rsidRDefault="003B4374">
      <w:pPr>
        <w:numPr>
          <w:ilvl w:val="0"/>
          <w:numId w:val="15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Largura da lente: 54 mm </w:t>
      </w:r>
    </w:p>
    <w:p w14:paraId="5D976363" w14:textId="77777777" w:rsidR="003B4374" w:rsidRPr="003B4374" w:rsidRDefault="003B4374">
      <w:pPr>
        <w:numPr>
          <w:ilvl w:val="0"/>
          <w:numId w:val="15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Altura da lente: 43 mm </w:t>
      </w:r>
    </w:p>
    <w:p w14:paraId="13CCA502" w14:textId="77777777" w:rsidR="003B4374" w:rsidRPr="003B4374" w:rsidRDefault="003B4374">
      <w:pPr>
        <w:numPr>
          <w:ilvl w:val="0"/>
          <w:numId w:val="15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Ponte (nariz): 19 mm </w:t>
      </w:r>
    </w:p>
    <w:p w14:paraId="2CE3019D" w14:textId="77777777" w:rsidR="003B4374" w:rsidRPr="003B4374" w:rsidRDefault="003B4374">
      <w:pPr>
        <w:numPr>
          <w:ilvl w:val="0"/>
          <w:numId w:val="15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lastRenderedPageBreak/>
        <w:t xml:space="preserve">Comprimento da haste: 145 mm </w:t>
      </w:r>
    </w:p>
    <w:p w14:paraId="1BC1AD3E" w14:textId="77777777" w:rsidR="003B4374" w:rsidRPr="003B4374" w:rsidRDefault="003B4374">
      <w:pPr>
        <w:numPr>
          <w:ilvl w:val="0"/>
          <w:numId w:val="15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Largura total da armação: 142 mm </w:t>
      </w:r>
    </w:p>
    <w:p w14:paraId="701FE8C1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pict w14:anchorId="048059C7">
          <v:rect id="_x0000_i1080" style="width:0;height:1.5pt" o:hralign="center" o:hrstd="t" o:hr="t" fillcolor="#a0a0a0" stroked="f"/>
        </w:pict>
      </w:r>
    </w:p>
    <w:p w14:paraId="13312E06" w14:textId="3798E120" w:rsidR="003B4374" w:rsidRPr="003B4374" w:rsidRDefault="003B4374" w:rsidP="003B437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3B437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 xml:space="preserve">🧱 Materiais </w:t>
      </w:r>
    </w:p>
    <w:p w14:paraId="60BF6409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>(Baseado na análise visual detalhada das fotos originais enviadas)</w:t>
      </w:r>
    </w:p>
    <w:p w14:paraId="296D8E87" w14:textId="77777777" w:rsidR="003B4374" w:rsidRPr="003B4374" w:rsidRDefault="003B4374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Lentes: Policarbonato polarizado de alta resistência </w:t>
      </w:r>
    </w:p>
    <w:p w14:paraId="6B01A20A" w14:textId="77777777" w:rsidR="003B4374" w:rsidRPr="003B4374" w:rsidRDefault="003B4374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Armação frontal: Polímero premium estilo acetato fosco </w:t>
      </w:r>
    </w:p>
    <w:p w14:paraId="38B24109" w14:textId="77777777" w:rsidR="003B4374" w:rsidRPr="003B4374" w:rsidRDefault="003B4374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Hastes: Polímero reforçado com núcleo metálico interno </w:t>
      </w:r>
    </w:p>
    <w:p w14:paraId="2975C339" w14:textId="77777777" w:rsidR="003B4374" w:rsidRPr="003B4374" w:rsidRDefault="003B4374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Detalhe da haste: Metal com acabamento escovado envelhecido </w:t>
      </w:r>
    </w:p>
    <w:p w14:paraId="25CF2A17" w14:textId="77777777" w:rsidR="003B4374" w:rsidRPr="003B4374" w:rsidRDefault="003B4374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Dobradiças: Metal reforçado </w:t>
      </w:r>
    </w:p>
    <w:p w14:paraId="178E79AB" w14:textId="77777777" w:rsidR="003B4374" w:rsidRPr="003B4374" w:rsidRDefault="003B4374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Plaquetas: Embutidas para conforto anatômico </w:t>
      </w:r>
    </w:p>
    <w:p w14:paraId="4FDE4945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pict w14:anchorId="4B00C809">
          <v:rect id="_x0000_i1081" style="width:0;height:1.5pt" o:hralign="center" o:hrstd="t" o:hr="t" fillcolor="#a0a0a0" stroked="f"/>
        </w:pict>
      </w:r>
    </w:p>
    <w:p w14:paraId="1DADC618" w14:textId="77777777" w:rsidR="003B4374" w:rsidRPr="003B4374" w:rsidRDefault="003B4374" w:rsidP="003B437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3B437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Proteção e Conforto</w:t>
      </w:r>
    </w:p>
    <w:p w14:paraId="2E953B05" w14:textId="77777777" w:rsidR="003B4374" w:rsidRPr="003B4374" w:rsidRDefault="003B4374">
      <w:pPr>
        <w:numPr>
          <w:ilvl w:val="0"/>
          <w:numId w:val="17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Proteção UV400 </w:t>
      </w:r>
    </w:p>
    <w:p w14:paraId="2E06006A" w14:textId="77777777" w:rsidR="003B4374" w:rsidRPr="003B4374" w:rsidRDefault="003B4374">
      <w:pPr>
        <w:numPr>
          <w:ilvl w:val="0"/>
          <w:numId w:val="17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Lentes polarizadas </w:t>
      </w:r>
    </w:p>
    <w:p w14:paraId="374AB4EE" w14:textId="77777777" w:rsidR="003B4374" w:rsidRPr="003B4374" w:rsidRDefault="003B4374">
      <w:pPr>
        <w:numPr>
          <w:ilvl w:val="0"/>
          <w:numId w:val="17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Redução de reflexos e brilho excessivo </w:t>
      </w:r>
    </w:p>
    <w:p w14:paraId="480BE0CF" w14:textId="77777777" w:rsidR="003B4374" w:rsidRPr="003B4374" w:rsidRDefault="003B4374">
      <w:pPr>
        <w:numPr>
          <w:ilvl w:val="0"/>
          <w:numId w:val="17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Alta nitidez visual </w:t>
      </w:r>
    </w:p>
    <w:p w14:paraId="0ABC3095" w14:textId="77777777" w:rsidR="003B4374" w:rsidRPr="003B4374" w:rsidRDefault="003B4374">
      <w:pPr>
        <w:numPr>
          <w:ilvl w:val="0"/>
          <w:numId w:val="17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Conforto prolongado para uso diário </w:t>
      </w:r>
    </w:p>
    <w:p w14:paraId="70A06D43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>Ideal para:</w:t>
      </w:r>
    </w:p>
    <w:p w14:paraId="558C98D4" w14:textId="77777777" w:rsidR="003B4374" w:rsidRPr="003B4374" w:rsidRDefault="003B4374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Direção </w:t>
      </w:r>
    </w:p>
    <w:p w14:paraId="0DCFCFAA" w14:textId="77777777" w:rsidR="003B4374" w:rsidRPr="003B4374" w:rsidRDefault="003B4374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Praia </w:t>
      </w:r>
    </w:p>
    <w:p w14:paraId="785E6DA5" w14:textId="77777777" w:rsidR="003B4374" w:rsidRPr="003B4374" w:rsidRDefault="003B4374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Uso urbano </w:t>
      </w:r>
    </w:p>
    <w:p w14:paraId="59A13851" w14:textId="77777777" w:rsidR="003B4374" w:rsidRPr="003B4374" w:rsidRDefault="003B4374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Eventos sociais </w:t>
      </w:r>
    </w:p>
    <w:p w14:paraId="18FA727D" w14:textId="77777777" w:rsidR="003B4374" w:rsidRPr="003B4374" w:rsidRDefault="003B4374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Lifestyle premium </w:t>
      </w:r>
    </w:p>
    <w:p w14:paraId="5B06F0F0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pict w14:anchorId="7806E991">
          <v:rect id="_x0000_i1082" style="width:0;height:1.5pt" o:hralign="center" o:hrstd="t" o:hr="t" fillcolor="#a0a0a0" stroked="f"/>
        </w:pict>
      </w:r>
    </w:p>
    <w:p w14:paraId="345604A0" w14:textId="77777777" w:rsidR="003B4374" w:rsidRPr="003B4374" w:rsidRDefault="003B4374" w:rsidP="003B437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3B437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lastRenderedPageBreak/>
        <w:t>💎 Destaques do Modelo</w:t>
      </w:r>
    </w:p>
    <w:p w14:paraId="62FC3501" w14:textId="77777777" w:rsidR="003B4374" w:rsidRPr="003B4374" w:rsidRDefault="003B4374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Design retangular moderno e sofisticado </w:t>
      </w:r>
    </w:p>
    <w:p w14:paraId="008A6120" w14:textId="77777777" w:rsidR="003B4374" w:rsidRPr="003B4374" w:rsidRDefault="003B4374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Lentes polarizadas premium </w:t>
      </w:r>
    </w:p>
    <w:p w14:paraId="57BCC278" w14:textId="77777777" w:rsidR="003B4374" w:rsidRPr="003B4374" w:rsidRDefault="003B4374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Estrutura leve e confortável </w:t>
      </w:r>
    </w:p>
    <w:p w14:paraId="7F7D581F" w14:textId="77777777" w:rsidR="003B4374" w:rsidRPr="003B4374" w:rsidRDefault="003B4374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Acabamento fosco elegante </w:t>
      </w:r>
    </w:p>
    <w:p w14:paraId="06AAA376" w14:textId="77777777" w:rsidR="003B4374" w:rsidRPr="003B4374" w:rsidRDefault="003B4374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Detalhe metálico exclusivo na haste </w:t>
      </w:r>
    </w:p>
    <w:p w14:paraId="5B4DA5A1" w14:textId="77777777" w:rsidR="003B4374" w:rsidRPr="003B4374" w:rsidRDefault="003B4374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Logo DZ discreto na lente </w:t>
      </w:r>
    </w:p>
    <w:p w14:paraId="4CD8016E" w14:textId="77777777" w:rsidR="003B4374" w:rsidRPr="003B4374" w:rsidRDefault="003B4374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Estilo: luxo casual + urbano sofisticado </w:t>
      </w:r>
    </w:p>
    <w:p w14:paraId="15BBC10A" w14:textId="77777777" w:rsidR="003B4374" w:rsidRPr="003B4374" w:rsidRDefault="003B4374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Modelo unissex </w:t>
      </w:r>
    </w:p>
    <w:p w14:paraId="5EE95B92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>Combina com:</w:t>
      </w:r>
    </w:p>
    <w:p w14:paraId="396AE00F" w14:textId="77777777" w:rsidR="003B4374" w:rsidRPr="003B4374" w:rsidRDefault="003B4374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Looks sociais modernos </w:t>
      </w:r>
    </w:p>
    <w:p w14:paraId="54226821" w14:textId="77777777" w:rsidR="003B4374" w:rsidRPr="003B4374" w:rsidRDefault="003B4374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Casual sofisticado </w:t>
      </w:r>
    </w:p>
    <w:p w14:paraId="47019B2C" w14:textId="77777777" w:rsidR="003B4374" w:rsidRPr="003B4374" w:rsidRDefault="003B4374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Praia / resort </w:t>
      </w:r>
    </w:p>
    <w:p w14:paraId="23AAB104" w14:textId="77777777" w:rsidR="003B4374" w:rsidRPr="003B4374" w:rsidRDefault="003B4374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Streetwear premium </w:t>
      </w:r>
    </w:p>
    <w:p w14:paraId="6655AB9C" w14:textId="77777777" w:rsidR="003B4374" w:rsidRPr="003B4374" w:rsidRDefault="003B4374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Produções elegantes </w:t>
      </w:r>
    </w:p>
    <w:p w14:paraId="7FA5729C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pict w14:anchorId="3C3B59E2">
          <v:rect id="_x0000_i1083" style="width:0;height:1.5pt" o:hralign="center" o:hrstd="t" o:hr="t" fillcolor="#a0a0a0" stroked="f"/>
        </w:pict>
      </w:r>
    </w:p>
    <w:p w14:paraId="092ABCF1" w14:textId="77777777" w:rsidR="003B4374" w:rsidRPr="003B4374" w:rsidRDefault="003B4374" w:rsidP="003B437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3B437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 com o Produto</w:t>
      </w:r>
    </w:p>
    <w:p w14:paraId="479F1D2D" w14:textId="77777777" w:rsidR="003B4374" w:rsidRPr="003B4374" w:rsidRDefault="003B4374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Limpar com flanela macia </w:t>
      </w:r>
    </w:p>
    <w:p w14:paraId="3E2F26F5" w14:textId="77777777" w:rsidR="003B4374" w:rsidRPr="003B4374" w:rsidRDefault="003B4374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Guardar sempre no estojo </w:t>
      </w:r>
    </w:p>
    <w:p w14:paraId="31F65627" w14:textId="77777777" w:rsidR="003B4374" w:rsidRPr="003B4374" w:rsidRDefault="003B4374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Evitar produtos químicos </w:t>
      </w:r>
    </w:p>
    <w:p w14:paraId="5253E524" w14:textId="77777777" w:rsidR="003B4374" w:rsidRPr="003B4374" w:rsidRDefault="003B4374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Não expor ao calor excessivo </w:t>
      </w:r>
    </w:p>
    <w:p w14:paraId="778A8126" w14:textId="77777777" w:rsidR="003B4374" w:rsidRPr="003B4374" w:rsidRDefault="003B4374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Evitar quedas e pressão nas hastes </w:t>
      </w:r>
    </w:p>
    <w:p w14:paraId="17897E4D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pict w14:anchorId="4BF416D5">
          <v:rect id="_x0000_i1084" style="width:0;height:1.5pt" o:hralign="center" o:hrstd="t" o:hr="t" fillcolor="#a0a0a0" stroked="f"/>
        </w:pict>
      </w:r>
    </w:p>
    <w:p w14:paraId="10BF0E3E" w14:textId="77777777" w:rsidR="003B4374" w:rsidRPr="003B4374" w:rsidRDefault="003B4374" w:rsidP="003B4374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3B437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🔥 Posicionamento Premium</w:t>
      </w:r>
    </w:p>
    <w:p w14:paraId="0C9211D4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lastRenderedPageBreak/>
        <w:t>Um modelo moderno, elegante e extremamente versátil. A combinação entre lentes polarizadas, acabamento fosco e detalhes metálicos cria uma peça sofisticada, com forte presença visual e alto valor percebido — perfeita para um posicionamento premium e contemporâneo.</w:t>
      </w:r>
    </w:p>
    <w:p w14:paraId="5AC2B96C" w14:textId="77777777" w:rsidR="003B4374" w:rsidRPr="003B4374" w:rsidRDefault="003B4374" w:rsidP="003B4374">
      <w:pPr>
        <w:ind w:left="720"/>
        <w:rPr>
          <w:b/>
          <w:bCs/>
          <w:i/>
          <w:iCs/>
          <w:lang w:val="pt-BR"/>
        </w:rPr>
      </w:pPr>
      <w:r w:rsidRPr="003B4374">
        <w:rPr>
          <w:b/>
          <w:bCs/>
          <w:i/>
          <w:iCs/>
          <w:lang w:val="pt-BR"/>
        </w:rPr>
        <w:t xml:space="preserve">Baseado no modelo visual do PDF enviado. </w:t>
      </w:r>
    </w:p>
    <w:p w14:paraId="6F805B20" w14:textId="30B0571A" w:rsidR="00186A46" w:rsidRDefault="00186A46" w:rsidP="00BA6AAC">
      <w:pPr>
        <w:ind w:left="720"/>
        <w:rPr>
          <w:b/>
          <w:bCs/>
          <w:i/>
          <w:iCs/>
          <w:lang w:val="pt-BR"/>
        </w:rPr>
      </w:pPr>
    </w:p>
    <w:p w14:paraId="649C171F" w14:textId="73130C76" w:rsidR="00C3401D" w:rsidRDefault="00C3401D" w:rsidP="00C3401D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</w:pPr>
      <w:r w:rsidRPr="000316E9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t>Aurora 0</w:t>
      </w: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t>5</w:t>
      </w:r>
    </w:p>
    <w:p w14:paraId="0F2F3840" w14:textId="101A8A13" w:rsidR="00C3401D" w:rsidRDefault="00C3401D" w:rsidP="00BA6AAC">
      <w:pPr>
        <w:ind w:left="720"/>
        <w:rPr>
          <w:b/>
          <w:bCs/>
          <w:i/>
          <w:iCs/>
          <w:lang w:val="pt-BR"/>
        </w:rPr>
      </w:pPr>
      <w:r>
        <w:rPr>
          <w:noProof/>
        </w:rPr>
        <w:drawing>
          <wp:inline distT="0" distB="0" distL="0" distR="0" wp14:anchorId="4C8DC07B" wp14:editId="0D61561E">
            <wp:extent cx="922020" cy="1367988"/>
            <wp:effectExtent l="0" t="0" r="0" b="3810"/>
            <wp:docPr id="7804475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747" cy="139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11E30" wp14:editId="515B3B2B">
            <wp:extent cx="1783080" cy="1350106"/>
            <wp:effectExtent l="0" t="0" r="7620" b="2540"/>
            <wp:docPr id="38911105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653" cy="137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FB9C4" wp14:editId="06D025ED">
            <wp:extent cx="2087880" cy="1283418"/>
            <wp:effectExtent l="0" t="0" r="7620" b="0"/>
            <wp:docPr id="134142598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681" cy="132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FE07E" wp14:editId="24F18748">
            <wp:extent cx="1691640" cy="1105470"/>
            <wp:effectExtent l="0" t="0" r="3810" b="0"/>
            <wp:docPr id="149486306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148" cy="112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41F70" wp14:editId="55EF2210">
            <wp:extent cx="1663333" cy="1104900"/>
            <wp:effectExtent l="0" t="0" r="0" b="0"/>
            <wp:docPr id="185551689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080" cy="112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6C11C" wp14:editId="35A0ED96">
            <wp:extent cx="1359679" cy="1097280"/>
            <wp:effectExtent l="0" t="0" r="0" b="7620"/>
            <wp:docPr id="87622595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936" cy="111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DBD5B" w14:textId="77777777" w:rsidR="00C3401D" w:rsidRDefault="00C3401D" w:rsidP="00BA6AAC">
      <w:pPr>
        <w:ind w:left="720"/>
        <w:rPr>
          <w:b/>
          <w:bCs/>
          <w:i/>
          <w:iCs/>
          <w:lang w:val="pt-BR"/>
        </w:rPr>
      </w:pPr>
    </w:p>
    <w:p w14:paraId="5171EDB3" w14:textId="77777777" w:rsidR="00C3401D" w:rsidRDefault="00C3401D" w:rsidP="00C3401D">
      <w:pPr>
        <w:rPr>
          <w:b/>
          <w:bCs/>
          <w:i/>
          <w:iCs/>
          <w:lang w:val="pt-BR"/>
        </w:rPr>
      </w:pPr>
    </w:p>
    <w:p w14:paraId="5124898A" w14:textId="5E4CB635" w:rsidR="001B443C" w:rsidRPr="001B443C" w:rsidRDefault="00C3401D" w:rsidP="001B443C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Descrição do Produto</w:t>
      </w:r>
      <w:r w:rsidR="001B443C"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Modelo inspirado em uma estética moderna, sofisticada e extremamente versátil, trazendo um visual contemporâneo com influência casual premium. Sua estrutura levemente quadrada com cantos suavizados proporciona equilíbrio perfeito entre elegância, conforto e presença visual marcante.</w:t>
      </w:r>
    </w:p>
    <w:p w14:paraId="01BD51B2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 armação em preto brilhante transmite imponência e sofisticação, enquanto as hastes finas metálicas elevam o nível de exclusividade da peça, criando um acabamento refinado e discreto.</w:t>
      </w:r>
    </w:p>
    <w:p w14:paraId="56F3D5FB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As lentes em preto fumê entregam um visual luxuoso e atemporal, perfeito para composições urbanas, sociais e praianas. O detalhe discreto aplicado na lente reforça a identidade premium do modelo sem comprometer a elegância minimalista.</w:t>
      </w:r>
    </w:p>
    <w:p w14:paraId="6364E07D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 xml:space="preserve">Um óculos unissex, pensado para quem busca estilo refinado, autenticidade e presença em qualquer ambiente. </w:t>
      </w:r>
    </w:p>
    <w:p w14:paraId="3005183E" w14:textId="77777777" w:rsidR="001B443C" w:rsidRPr="001B443C" w:rsidRDefault="001B443C" w:rsidP="001B4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CE6669F">
          <v:rect id="_x0000_i1146" style="width:0;height:1.5pt" o:hralign="center" o:hrstd="t" o:hr="t" fillcolor="#a0a0a0" stroked="f"/>
        </w:pict>
      </w:r>
    </w:p>
    <w:p w14:paraId="4E7FCD87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1B443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Cores e Acabamentos</w:t>
      </w:r>
    </w:p>
    <w:p w14:paraId="17FC8711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• Lentes: Preto fumê (escuro uniforme)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Armação frontal: Preto brilhante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Hastes: Preto com acabamento metálico sofisticado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Ponteiras: Preto sólido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Logo lente: discreto em transparência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Plaquetas: Embutidas na armação</w:t>
      </w:r>
    </w:p>
    <w:p w14:paraId="4DD6548B" w14:textId="77777777" w:rsidR="001B443C" w:rsidRPr="001B443C" w:rsidRDefault="001B443C" w:rsidP="001B4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2DFBDF31">
          <v:rect id="_x0000_i1147" style="width:0;height:1.5pt" o:hralign="center" o:hrstd="t" o:hr="t" fillcolor="#a0a0a0" stroked="f"/>
        </w:pict>
      </w:r>
    </w:p>
    <w:p w14:paraId="32762945" w14:textId="66224DD2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do Óculos</w:t>
      </w:r>
    </w:p>
    <w:p w14:paraId="7A1A0E8F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• Largura da lente: 53 mm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Altura da lente: 45 mm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Ponte (nariz): 19 mm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Comprimento da haste: 145 mm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Largura total da armação: 142 mm</w:t>
      </w:r>
    </w:p>
    <w:p w14:paraId="54AD83A0" w14:textId="77777777" w:rsidR="001B443C" w:rsidRPr="001B443C" w:rsidRDefault="001B443C" w:rsidP="001B4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2AE3757">
          <v:rect id="_x0000_i1148" style="width:0;height:1.5pt" o:hralign="center" o:hrstd="t" o:hr="t" fillcolor="#a0a0a0" stroked="f"/>
        </w:pict>
      </w:r>
    </w:p>
    <w:p w14:paraId="1F9F7EBF" w14:textId="0B2F8D9E" w:rsidR="001B443C" w:rsidRPr="001B443C" w:rsidRDefault="001B443C" w:rsidP="001B443C">
      <w:pPr>
        <w:spacing w:before="100" w:beforeAutospacing="1" w:after="100" w:afterAutospacing="1" w:line="240" w:lineRule="auto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1B443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 xml:space="preserve">🧱 Materiais </w:t>
      </w:r>
    </w:p>
    <w:p w14:paraId="44CE3543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• Lentes: Policarbonato de alta resistência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Armação frontal: Polímero premium estilo acetato brilhante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Hastes: Metal leve com ponteiras em polímero resistente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Dobradiças: Metal reforçado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Plaquetas: Anatômicas embutidas para melhor conforto</w:t>
      </w:r>
    </w:p>
    <w:p w14:paraId="35DE16F2" w14:textId="77777777" w:rsidR="001B443C" w:rsidRPr="001B443C" w:rsidRDefault="001B443C" w:rsidP="001B4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608DC498">
          <v:rect id="_x0000_i1149" style="width:0;height:1.5pt" o:hralign="center" o:hrstd="t" o:hr="t" fillcolor="#a0a0a0" stroked="f"/>
        </w:pict>
      </w:r>
    </w:p>
    <w:p w14:paraId="2422FFF5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1B443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Proteção e Conforto</w:t>
      </w:r>
    </w:p>
    <w:p w14:paraId="6DC21CC3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• Proteção UV400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Alta redução de luminosidade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Conforto visual prolongado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Estrutura leve e confortável para uso diário</w:t>
      </w:r>
    </w:p>
    <w:p w14:paraId="4AD65EF9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Ideal para:</w:t>
      </w:r>
    </w:p>
    <w:p w14:paraId="1D06534C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>• Uso urbano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Praia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Direção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Eventos sociais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Lifestyle premium</w:t>
      </w:r>
    </w:p>
    <w:p w14:paraId="16B6401C" w14:textId="77777777" w:rsidR="001B443C" w:rsidRPr="001B443C" w:rsidRDefault="001B443C" w:rsidP="001B4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9BBD9B4">
          <v:rect id="_x0000_i1150" style="width:0;height:1.5pt" o:hralign="center" o:hrstd="t" o:hr="t" fillcolor="#a0a0a0" stroked="f"/>
        </w:pict>
      </w:r>
    </w:p>
    <w:p w14:paraId="68C6402C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1B443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💎 Destaques do Modelo</w:t>
      </w:r>
    </w:p>
    <w:p w14:paraId="1898B533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• Design moderno com linhas sofisticadas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Estrutura minimalista premium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Hastes metálicas elegantes e refinadas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Lentes escuras sofisticadas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Visual versátil: casual + luxo discreto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Estrutura confortável e leve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Modelo unissex</w:t>
      </w:r>
    </w:p>
    <w:p w14:paraId="356C1781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Combina com:</w:t>
      </w:r>
    </w:p>
    <w:p w14:paraId="0ECE8FA0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• Looks sociais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Casual elegante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Streetwear premium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Praia sofisticada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 xml:space="preserve">• Produções </w:t>
      </w:r>
      <w:proofErr w:type="spellStart"/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fashion</w:t>
      </w:r>
      <w:proofErr w:type="spellEnd"/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modernas</w:t>
      </w:r>
    </w:p>
    <w:p w14:paraId="2568A5D9" w14:textId="77777777" w:rsidR="001B443C" w:rsidRPr="001B443C" w:rsidRDefault="001B443C" w:rsidP="001B4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69BAA1A">
          <v:rect id="_x0000_i1151" style="width:0;height:1.5pt" o:hralign="center" o:hrstd="t" o:hr="t" fillcolor="#a0a0a0" stroked="f"/>
        </w:pict>
      </w:r>
    </w:p>
    <w:p w14:paraId="3AAF3C91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1B443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 com o Produto</w:t>
      </w:r>
    </w:p>
    <w:p w14:paraId="6FB34C22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• Limpar com flanela macia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Guardar sempre no estojo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Evitar produtos químicos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Não expor ao calor excessivo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• Evitar quedas para preservar alinhamento</w:t>
      </w:r>
    </w:p>
    <w:p w14:paraId="4C7C9CCD" w14:textId="77777777" w:rsidR="001B443C" w:rsidRPr="001B443C" w:rsidRDefault="001B443C" w:rsidP="001B4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4CD98DDF">
          <v:rect id="_x0000_i1152" style="width:0;height:1.5pt" o:hralign="center" o:hrstd="t" o:hr="t" fillcolor="#a0a0a0" stroked="f"/>
        </w:pict>
      </w:r>
    </w:p>
    <w:p w14:paraId="63984667" w14:textId="77777777" w:rsidR="001B443C" w:rsidRPr="001B443C" w:rsidRDefault="001B443C" w:rsidP="001B443C">
      <w:pPr>
        <w:spacing w:before="100" w:beforeAutospacing="1" w:after="100" w:afterAutospacing="1" w:line="240" w:lineRule="auto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1B443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🔥 Posicionamento do Modelo</w:t>
      </w:r>
    </w:p>
    <w:p w14:paraId="63D1C6C4" w14:textId="020635EA" w:rsidR="001B443C" w:rsidRPr="001B443C" w:rsidRDefault="001B443C" w:rsidP="001B4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Um modelo sofisticado e extremamente atual, que combina elegância minimalista, acabamento refinado e presença marcante. Perfeito para quem busca 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uns óculos premium</w:t>
      </w:r>
      <w:r w:rsidRPr="001B443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com visual contemporâneo, luxuoso e altamente versátil. </w:t>
      </w:r>
    </w:p>
    <w:p w14:paraId="2879C4C7" w14:textId="77777777" w:rsidR="001B443C" w:rsidRDefault="001B443C" w:rsidP="00C3401D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36F0BAF7" w14:textId="77777777" w:rsidR="001B443C" w:rsidRDefault="001B443C" w:rsidP="00C3401D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0CD96662" w14:textId="77777777" w:rsidR="001B443C" w:rsidRPr="003B4374" w:rsidRDefault="001B443C" w:rsidP="00C3401D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3DB6C561" w14:textId="77777777" w:rsidR="00C3401D" w:rsidRPr="00DB66E3" w:rsidRDefault="00C3401D" w:rsidP="00BA6AAC">
      <w:pPr>
        <w:ind w:left="720"/>
        <w:rPr>
          <w:b/>
          <w:bCs/>
          <w:i/>
          <w:iCs/>
          <w:lang w:val="pt-BR"/>
        </w:rPr>
      </w:pPr>
    </w:p>
    <w:sectPr w:rsidR="00C3401D" w:rsidRPr="00DB66E3" w:rsidSect="00034616">
      <w:headerReference w:type="default" r:id="rId40"/>
      <w:footerReference w:type="default" r:id="rId4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E5E77" w14:textId="77777777" w:rsidR="006049DF" w:rsidRDefault="006049DF" w:rsidP="00C828A4">
      <w:pPr>
        <w:spacing w:after="0" w:line="240" w:lineRule="auto"/>
      </w:pPr>
      <w:r>
        <w:separator/>
      </w:r>
    </w:p>
  </w:endnote>
  <w:endnote w:type="continuationSeparator" w:id="0">
    <w:p w14:paraId="57D8A6E8" w14:textId="77777777" w:rsidR="006049DF" w:rsidRDefault="006049DF" w:rsidP="00C82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49926" w14:textId="77777777" w:rsidR="000158D1" w:rsidRPr="00D6264B" w:rsidRDefault="000158D1" w:rsidP="000158D1">
    <w:pPr>
      <w:pStyle w:val="Rodap"/>
      <w:jc w:val="center"/>
      <w:rPr>
        <w:lang w:val="pt-BR"/>
      </w:rPr>
    </w:pPr>
    <w:r>
      <w:rPr>
        <w:lang w:val="pt-BR"/>
      </w:rPr>
      <w:t xml:space="preserve">DEZAN </w:t>
    </w:r>
    <w:proofErr w:type="spellStart"/>
    <w:r>
      <w:rPr>
        <w:lang w:val="pt-BR"/>
      </w:rPr>
      <w:t>Eyewear</w:t>
    </w:r>
    <w:proofErr w:type="spellEnd"/>
    <w:r>
      <w:rPr>
        <w:lang w:val="pt-BR"/>
      </w:rPr>
      <w:t xml:space="preserve"> – Todos os direitos reservados</w:t>
    </w:r>
  </w:p>
  <w:p w14:paraId="47C195DD" w14:textId="77777777" w:rsidR="000158D1" w:rsidRDefault="000158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EE355" w14:textId="77777777" w:rsidR="006049DF" w:rsidRDefault="006049DF" w:rsidP="00C828A4">
      <w:pPr>
        <w:spacing w:after="0" w:line="240" w:lineRule="auto"/>
      </w:pPr>
      <w:r>
        <w:separator/>
      </w:r>
    </w:p>
  </w:footnote>
  <w:footnote w:type="continuationSeparator" w:id="0">
    <w:p w14:paraId="5E4B3455" w14:textId="77777777" w:rsidR="006049DF" w:rsidRDefault="006049DF" w:rsidP="00C82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F97D" w14:textId="5F94581A" w:rsidR="00C828A4" w:rsidRDefault="00C828A4">
    <w:pPr>
      <w:pStyle w:val="Cabealho"/>
    </w:pPr>
    <w:r>
      <w:t xml:space="preserve">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499F31D8" wp14:editId="7B480D8C">
          <wp:extent cx="777240" cy="528235"/>
          <wp:effectExtent l="0" t="0" r="0" b="0"/>
          <wp:docPr id="137821414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8214147" name="Imagem 13782141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8301" cy="5425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0074CE"/>
    <w:multiLevelType w:val="multilevel"/>
    <w:tmpl w:val="C2A0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D04A5"/>
    <w:multiLevelType w:val="multilevel"/>
    <w:tmpl w:val="B6B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51510"/>
    <w:multiLevelType w:val="multilevel"/>
    <w:tmpl w:val="605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2405F"/>
    <w:multiLevelType w:val="multilevel"/>
    <w:tmpl w:val="5E94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C12CC"/>
    <w:multiLevelType w:val="multilevel"/>
    <w:tmpl w:val="A26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9655A"/>
    <w:multiLevelType w:val="multilevel"/>
    <w:tmpl w:val="EBF8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86060"/>
    <w:multiLevelType w:val="multilevel"/>
    <w:tmpl w:val="104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E0D26"/>
    <w:multiLevelType w:val="multilevel"/>
    <w:tmpl w:val="5BB0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77B1E"/>
    <w:multiLevelType w:val="multilevel"/>
    <w:tmpl w:val="FC8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C1121"/>
    <w:multiLevelType w:val="multilevel"/>
    <w:tmpl w:val="9F20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42DED"/>
    <w:multiLevelType w:val="multilevel"/>
    <w:tmpl w:val="300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D18BE"/>
    <w:multiLevelType w:val="multilevel"/>
    <w:tmpl w:val="B3C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1EE"/>
    <w:multiLevelType w:val="multilevel"/>
    <w:tmpl w:val="8E50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8270D"/>
    <w:multiLevelType w:val="multilevel"/>
    <w:tmpl w:val="91B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C046D"/>
    <w:multiLevelType w:val="multilevel"/>
    <w:tmpl w:val="DD94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346572">
    <w:abstractNumId w:val="5"/>
  </w:num>
  <w:num w:numId="2" w16cid:durableId="167990920">
    <w:abstractNumId w:val="3"/>
  </w:num>
  <w:num w:numId="3" w16cid:durableId="1806309348">
    <w:abstractNumId w:val="2"/>
  </w:num>
  <w:num w:numId="4" w16cid:durableId="1824657959">
    <w:abstractNumId w:val="4"/>
  </w:num>
  <w:num w:numId="5" w16cid:durableId="1339650381">
    <w:abstractNumId w:val="1"/>
  </w:num>
  <w:num w:numId="6" w16cid:durableId="1446542625">
    <w:abstractNumId w:val="0"/>
  </w:num>
  <w:num w:numId="7" w16cid:durableId="893196962">
    <w:abstractNumId w:val="11"/>
  </w:num>
  <w:num w:numId="8" w16cid:durableId="467238729">
    <w:abstractNumId w:val="19"/>
  </w:num>
  <w:num w:numId="9" w16cid:durableId="1278030001">
    <w:abstractNumId w:val="18"/>
  </w:num>
  <w:num w:numId="10" w16cid:durableId="1273979451">
    <w:abstractNumId w:val="12"/>
  </w:num>
  <w:num w:numId="11" w16cid:durableId="831722354">
    <w:abstractNumId w:val="9"/>
  </w:num>
  <w:num w:numId="12" w16cid:durableId="1448038497">
    <w:abstractNumId w:val="8"/>
  </w:num>
  <w:num w:numId="13" w16cid:durableId="242304227">
    <w:abstractNumId w:val="14"/>
  </w:num>
  <w:num w:numId="14" w16cid:durableId="1939824695">
    <w:abstractNumId w:val="13"/>
  </w:num>
  <w:num w:numId="15" w16cid:durableId="118232202">
    <w:abstractNumId w:val="17"/>
  </w:num>
  <w:num w:numId="16" w16cid:durableId="1423910579">
    <w:abstractNumId w:val="7"/>
  </w:num>
  <w:num w:numId="17" w16cid:durableId="556818507">
    <w:abstractNumId w:val="16"/>
  </w:num>
  <w:num w:numId="18" w16cid:durableId="1296763451">
    <w:abstractNumId w:val="20"/>
  </w:num>
  <w:num w:numId="19" w16cid:durableId="640228590">
    <w:abstractNumId w:val="10"/>
  </w:num>
  <w:num w:numId="20" w16cid:durableId="812675054">
    <w:abstractNumId w:val="6"/>
  </w:num>
  <w:num w:numId="21" w16cid:durableId="1735808049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D1"/>
    <w:rsid w:val="00020CF1"/>
    <w:rsid w:val="000316E9"/>
    <w:rsid w:val="00034616"/>
    <w:rsid w:val="0006063C"/>
    <w:rsid w:val="000927A0"/>
    <w:rsid w:val="00133CAF"/>
    <w:rsid w:val="0015074B"/>
    <w:rsid w:val="00186A46"/>
    <w:rsid w:val="001B443C"/>
    <w:rsid w:val="001B5C28"/>
    <w:rsid w:val="001B6EFE"/>
    <w:rsid w:val="001D451F"/>
    <w:rsid w:val="001E633B"/>
    <w:rsid w:val="00282CA7"/>
    <w:rsid w:val="0029639D"/>
    <w:rsid w:val="002A74E4"/>
    <w:rsid w:val="00326F90"/>
    <w:rsid w:val="003B4374"/>
    <w:rsid w:val="003D5733"/>
    <w:rsid w:val="00441A82"/>
    <w:rsid w:val="0054644C"/>
    <w:rsid w:val="005702D4"/>
    <w:rsid w:val="005D479D"/>
    <w:rsid w:val="005D5DD8"/>
    <w:rsid w:val="005F77F1"/>
    <w:rsid w:val="006049DF"/>
    <w:rsid w:val="006523D4"/>
    <w:rsid w:val="006C57B2"/>
    <w:rsid w:val="007172BB"/>
    <w:rsid w:val="0071785E"/>
    <w:rsid w:val="00731848"/>
    <w:rsid w:val="00756B1C"/>
    <w:rsid w:val="00790710"/>
    <w:rsid w:val="007D3C97"/>
    <w:rsid w:val="00813982"/>
    <w:rsid w:val="008327CA"/>
    <w:rsid w:val="00870CA8"/>
    <w:rsid w:val="00871196"/>
    <w:rsid w:val="0088686C"/>
    <w:rsid w:val="008F0EA4"/>
    <w:rsid w:val="008F16C7"/>
    <w:rsid w:val="008F1B2F"/>
    <w:rsid w:val="00902D5A"/>
    <w:rsid w:val="00903245"/>
    <w:rsid w:val="009547E6"/>
    <w:rsid w:val="009608F9"/>
    <w:rsid w:val="009B2525"/>
    <w:rsid w:val="009C6657"/>
    <w:rsid w:val="00A3563D"/>
    <w:rsid w:val="00A455F9"/>
    <w:rsid w:val="00AA1D8D"/>
    <w:rsid w:val="00AA302E"/>
    <w:rsid w:val="00AB2CCB"/>
    <w:rsid w:val="00B47730"/>
    <w:rsid w:val="00BA6AAC"/>
    <w:rsid w:val="00BF199B"/>
    <w:rsid w:val="00BF56F1"/>
    <w:rsid w:val="00C278AD"/>
    <w:rsid w:val="00C3401D"/>
    <w:rsid w:val="00C3672A"/>
    <w:rsid w:val="00C46EEC"/>
    <w:rsid w:val="00C66575"/>
    <w:rsid w:val="00C828A4"/>
    <w:rsid w:val="00C91E46"/>
    <w:rsid w:val="00CB0664"/>
    <w:rsid w:val="00D40DF8"/>
    <w:rsid w:val="00D94679"/>
    <w:rsid w:val="00DB66E3"/>
    <w:rsid w:val="00DF3B0A"/>
    <w:rsid w:val="00E04600"/>
    <w:rsid w:val="00F232C3"/>
    <w:rsid w:val="00FA3516"/>
    <w:rsid w:val="00FC693F"/>
    <w:rsid w:val="00FD5B11"/>
    <w:rsid w:val="00FE0B15"/>
    <w:rsid w:val="00FE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407BC22-25A0-4EE9-8E53-CA9F3FCF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20</Pages>
  <Words>2278</Words>
  <Characters>12306</Characters>
  <Application>Microsoft Office Word</Application>
  <DocSecurity>0</DocSecurity>
  <Lines>102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Mônica Morais</cp:lastModifiedBy>
  <cp:revision>25</cp:revision>
  <dcterms:created xsi:type="dcterms:W3CDTF">2013-12-23T23:15:00Z</dcterms:created>
  <dcterms:modified xsi:type="dcterms:W3CDTF">2026-05-11T16:23:00Z</dcterms:modified>
  <cp:category/>
</cp:coreProperties>
</file>