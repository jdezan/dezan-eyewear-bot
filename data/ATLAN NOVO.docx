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7EE9" w14:textId="77777777" w:rsidR="00FA3516" w:rsidRDefault="00000000">
      <w:pPr>
        <w:pStyle w:val="Ttulo"/>
      </w:pPr>
      <w:r>
        <w:t>COLEÇÃO ATLANTICO</w:t>
      </w:r>
    </w:p>
    <w:p w14:paraId="5DE199C4" w14:textId="77777777" w:rsidR="00FA3516" w:rsidRDefault="00000000">
      <w:pPr>
        <w:pStyle w:val="Ttulo1"/>
      </w:pPr>
      <w:r>
        <w:t>Atlantico 01</w:t>
      </w:r>
    </w:p>
    <w:p w14:paraId="2479C2E2" w14:textId="67427CE8" w:rsidR="00C828A4" w:rsidRDefault="00C828A4" w:rsidP="006523D4">
      <w:pPr>
        <w:jc w:val="center"/>
        <w:rPr>
          <w:noProof/>
        </w:rPr>
      </w:pPr>
    </w:p>
    <w:p w14:paraId="3D5FAD18" w14:textId="4E3E51B7" w:rsidR="00BA6AAC" w:rsidRDefault="00BA6AAC" w:rsidP="006523D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67BBAF5" wp14:editId="01F0AEFE">
            <wp:extent cx="1828800" cy="1127760"/>
            <wp:effectExtent l="0" t="0" r="0" b="0"/>
            <wp:docPr id="177597666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876956" cy="115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FFE21" wp14:editId="58F191CB">
            <wp:extent cx="1324318" cy="1127760"/>
            <wp:effectExtent l="0" t="0" r="9525" b="0"/>
            <wp:docPr id="165135456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487" cy="115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50984" wp14:editId="1B1F8120">
            <wp:extent cx="1530120" cy="1120140"/>
            <wp:effectExtent l="0" t="0" r="0" b="3810"/>
            <wp:docPr id="61810946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947" cy="1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AB20C" wp14:editId="2FEEC9C8">
            <wp:extent cx="1775460" cy="1283920"/>
            <wp:effectExtent l="0" t="0" r="0" b="0"/>
            <wp:docPr id="15049578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122" cy="128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D2677" wp14:editId="4E522FA0">
            <wp:extent cx="1935475" cy="1282700"/>
            <wp:effectExtent l="0" t="0" r="8255" b="0"/>
            <wp:docPr id="2888919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690" cy="129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96E3C" wp14:editId="70279B18">
            <wp:extent cx="887604" cy="1272540"/>
            <wp:effectExtent l="0" t="0" r="8255" b="3810"/>
            <wp:docPr id="1552853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95" cy="132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3FE6" w14:textId="77777777" w:rsidR="00BA6AAC" w:rsidRDefault="00BA6AAC" w:rsidP="006523D4">
      <w:pPr>
        <w:jc w:val="center"/>
      </w:pPr>
    </w:p>
    <w:p w14:paraId="74F23653" w14:textId="0943F6A2" w:rsidR="00BA6AAC" w:rsidRPr="00BA6AAC" w:rsidRDefault="00BA6AAC" w:rsidP="00BA6AAC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56382EC8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Com um design imponente e sofisticado, o modelo Atlântico 01 da DEZAN Eyewear traduz luxo contemporâneo com personalidade marcante.</w:t>
      </w:r>
      <w:r w:rsidRPr="00BA6AAC">
        <w:rPr>
          <w:b/>
          <w:bCs/>
          <w:i/>
          <w:iCs/>
          <w:lang w:val="pt-BR"/>
        </w:rPr>
        <w:br/>
        <w:t>Sua estrutura oversized quadrada transmite elegância, presença e modernidade, enquanto as lentes em degradê marrom adicionam um toque refinado e versátil para diferentes ocasiões.</w:t>
      </w:r>
    </w:p>
    <w:p w14:paraId="4467844D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A armação robusta em preto brilhante cria um contraste sofisticado com o detalhe metálico exclusivo aplicado nas hastes, reforçando o acabamento premium da peça.</w:t>
      </w:r>
      <w:r w:rsidRPr="00BA6AAC">
        <w:rPr>
          <w:b/>
          <w:bCs/>
          <w:i/>
          <w:iCs/>
          <w:lang w:val="pt-BR"/>
        </w:rPr>
        <w:br/>
        <w:t>O logo DZ discreto na lente e na lateral complementa a identidade visual luxuosa da coleção.</w:t>
      </w:r>
    </w:p>
    <w:p w14:paraId="524B490D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Um modelo pensado para mulheres que desejam transmitir poder, exclusividade e estilo em qualquer ambiente — do casual chic ao lifestyle de alto padrão.</w:t>
      </w:r>
    </w:p>
    <w:p w14:paraId="2D3E51B7" w14:textId="77777777" w:rsidR="00BA6AAC" w:rsidRPr="00BA6AAC" w:rsidRDefault="00000000">
      <w:pPr>
        <w:numPr>
          <w:ilvl w:val="0"/>
          <w:numId w:val="7"/>
        </w:numPr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58A353DF">
          <v:rect id="_x0000_i1025" style="width:0;height:1.5pt" o:hralign="center" o:hrstd="t" o:hr="t" fillcolor="#a0a0a0" stroked="f"/>
        </w:pict>
      </w:r>
    </w:p>
    <w:p w14:paraId="4AD192BA" w14:textId="77777777" w:rsidR="00BA6AAC" w:rsidRPr="00BA6AAC" w:rsidRDefault="00BA6AAC" w:rsidP="00BA6AAC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do Modelo (com base nas fotos reais)</w:t>
      </w:r>
    </w:p>
    <w:p w14:paraId="64F6BAB7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lastRenderedPageBreak/>
        <w:t xml:space="preserve">Lentes: Marrom degradê (efeito fumê âmbar) </w:t>
      </w:r>
    </w:p>
    <w:p w14:paraId="6865F3D1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Armação frontal: Preto intenso brilhante </w:t>
      </w:r>
    </w:p>
    <w:p w14:paraId="2A478400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Hastes: Preto brilhante com detalhe metálico prateado </w:t>
      </w:r>
    </w:p>
    <w:p w14:paraId="149FBD22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Logo lateral: DZ discreto em branco/prata </w:t>
      </w:r>
    </w:p>
    <w:p w14:paraId="4F277F9E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Acabamento: Polido premium de alto brilho </w:t>
      </w:r>
    </w:p>
    <w:p w14:paraId="3957A811" w14:textId="77777777" w:rsidR="00BA6AAC" w:rsidRPr="00BA6AAC" w:rsidRDefault="00000000">
      <w:pPr>
        <w:numPr>
          <w:ilvl w:val="0"/>
          <w:numId w:val="7"/>
        </w:numPr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0CD58A0D">
          <v:rect id="_x0000_i1026" style="width:0;height:1.5pt" o:hralign="center" o:hrstd="t" o:hr="t" fillcolor="#a0a0a0" stroked="f"/>
        </w:pict>
      </w:r>
    </w:p>
    <w:p w14:paraId="72D75B94" w14:textId="77777777" w:rsidR="00BA6AAC" w:rsidRPr="00BA6AAC" w:rsidRDefault="00BA6AAC" w:rsidP="00BA6AAC">
      <w:pPr>
        <w:ind w:left="720"/>
        <w:rPr>
          <w:b/>
          <w:bCs/>
          <w:i/>
          <w:iCs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do Óculos (padrão profissional aproximado)</w:t>
      </w: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br/>
      </w:r>
      <w:r w:rsidRPr="00BA6AAC">
        <w:rPr>
          <w:b/>
          <w:bCs/>
          <w:i/>
          <w:iCs/>
          <w:lang w:val="pt-BR"/>
        </w:rPr>
        <w:t>(baseado na proporção real das fotos + padrão desse modelo oversized fashion)</w:t>
      </w:r>
    </w:p>
    <w:p w14:paraId="4AE140F0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Largura da lente: 58 mm </w:t>
      </w:r>
    </w:p>
    <w:p w14:paraId="3E8520E9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Altura da lente: 50 mm </w:t>
      </w:r>
    </w:p>
    <w:p w14:paraId="144C6FCD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Ponte (nariz): 18 mm </w:t>
      </w:r>
    </w:p>
    <w:p w14:paraId="5369C731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Comprimento da haste: 145 mm </w:t>
      </w:r>
    </w:p>
    <w:p w14:paraId="1C0B73BA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Largura total da armação: 148 mm </w:t>
      </w:r>
    </w:p>
    <w:p w14:paraId="7E6360A3" w14:textId="77777777" w:rsidR="00BA6AAC" w:rsidRPr="00BA6AAC" w:rsidRDefault="00BA6AAC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📐 Tamanho:</w:t>
      </w:r>
    </w:p>
    <w:p w14:paraId="457F44A7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Modelo Oversized Premium </w:t>
      </w:r>
    </w:p>
    <w:p w14:paraId="3E7982D3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Vestibilidade confortável </w:t>
      </w:r>
    </w:p>
    <w:p w14:paraId="569CAF6B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Ideal para rostos médios e grandes </w:t>
      </w:r>
    </w:p>
    <w:p w14:paraId="540282BF" w14:textId="77777777" w:rsidR="00BA6AAC" w:rsidRPr="00BA6AAC" w:rsidRDefault="00000000">
      <w:pPr>
        <w:numPr>
          <w:ilvl w:val="0"/>
          <w:numId w:val="7"/>
        </w:numPr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771DC7BF">
          <v:rect id="_x0000_i1027" style="width:0;height:1.5pt" o:hralign="center" o:hrstd="t" o:hr="t" fillcolor="#a0a0a0" stroked="f"/>
        </w:pict>
      </w:r>
    </w:p>
    <w:p w14:paraId="0687D96D" w14:textId="77777777" w:rsidR="00DB66E3" w:rsidRPr="00DB66E3" w:rsidRDefault="00DB66E3">
      <w:pPr>
        <w:pStyle w:val="PargrafodaLista"/>
        <w:numPr>
          <w:ilvl w:val="0"/>
          <w:numId w:val="7"/>
        </w:num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🧱 Material da Armação</w:t>
      </w:r>
    </w:p>
    <w:p w14:paraId="71504FBF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Armação:</w:t>
      </w:r>
    </w:p>
    <w:p w14:paraId="31103B83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Acetato premium de alta densidade</w:t>
      </w:r>
      <w:r w:rsidRPr="00BA6AAC">
        <w:rPr>
          <w:b/>
          <w:bCs/>
          <w:i/>
          <w:iCs/>
          <w:lang w:val="pt-BR"/>
        </w:rPr>
        <w:br/>
        <w:t xml:space="preserve">(aparência robusta, brilho refinado e acabamento sofisticado semelhante ao acetato italiano) </w:t>
      </w:r>
    </w:p>
    <w:p w14:paraId="56C7E46F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Lentes:</w:t>
      </w:r>
    </w:p>
    <w:p w14:paraId="4D9359FA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Policarbonato premium resistente a impacto </w:t>
      </w:r>
    </w:p>
    <w:p w14:paraId="28EFBBFD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lastRenderedPageBreak/>
        <w:t xml:space="preserve">Acabamento degradê com proteção solar </w:t>
      </w:r>
    </w:p>
    <w:p w14:paraId="100BAF88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Hastes:</w:t>
      </w:r>
    </w:p>
    <w:p w14:paraId="2B59A6FC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Acetato reforçado com aplicação metálica inoxidável </w:t>
      </w:r>
    </w:p>
    <w:p w14:paraId="2967DC54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Detalhe central metálico de luxo embutido </w:t>
      </w:r>
    </w:p>
    <w:p w14:paraId="107C40A2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Ponteiras:</w:t>
      </w:r>
    </w:p>
    <w:p w14:paraId="09C85096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Polímero acetinado confortável </w:t>
      </w:r>
    </w:p>
    <w:p w14:paraId="64C833C7" w14:textId="77777777" w:rsidR="00BA6AAC" w:rsidRPr="00BA6AAC" w:rsidRDefault="00000000">
      <w:pPr>
        <w:numPr>
          <w:ilvl w:val="0"/>
          <w:numId w:val="7"/>
        </w:numPr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4C84DEFA">
          <v:rect id="_x0000_i1028" style="width:0;height:1.5pt" o:hralign="center" o:hrstd="t" o:hr="t" fillcolor="#a0a0a0" stroked="f"/>
        </w:pict>
      </w:r>
    </w:p>
    <w:p w14:paraId="6F77365A" w14:textId="77777777" w:rsidR="00BA6AAC" w:rsidRPr="00BA6AAC" w:rsidRDefault="00BA6AAC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Qualidade</w:t>
      </w:r>
    </w:p>
    <w:p w14:paraId="4B6D0B76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Proteção UV400 </w:t>
      </w:r>
    </w:p>
    <w:p w14:paraId="315D95F2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Alta redução de luminosidade </w:t>
      </w:r>
    </w:p>
    <w:p w14:paraId="6E4E23DA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Conforto visual prolongado </w:t>
      </w:r>
    </w:p>
    <w:p w14:paraId="46C25237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Excelente cobertura facial contra raios solares </w:t>
      </w:r>
    </w:p>
    <w:p w14:paraId="27D8D0BD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Ideal para: </w:t>
      </w:r>
    </w:p>
    <w:p w14:paraId="43CCA473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Direção </w:t>
      </w:r>
    </w:p>
    <w:p w14:paraId="1CCD95B0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Praia </w:t>
      </w:r>
    </w:p>
    <w:p w14:paraId="15F44679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Uso urbano </w:t>
      </w:r>
    </w:p>
    <w:p w14:paraId="57405903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Eventos </w:t>
      </w:r>
    </w:p>
    <w:p w14:paraId="5AA3A5C0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Lifestyle fashion premium </w:t>
      </w:r>
    </w:p>
    <w:p w14:paraId="531A9289" w14:textId="77777777" w:rsidR="00BA6AAC" w:rsidRPr="00BA6AAC" w:rsidRDefault="00000000">
      <w:pPr>
        <w:numPr>
          <w:ilvl w:val="0"/>
          <w:numId w:val="7"/>
        </w:numPr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206AE893">
          <v:rect id="_x0000_i1029" style="width:0;height:1.5pt" o:hralign="center" o:hrstd="t" o:hr="t" fillcolor="#a0a0a0" stroked="f"/>
        </w:pict>
      </w:r>
    </w:p>
    <w:p w14:paraId="3D747F2A" w14:textId="77777777" w:rsidR="00BA6AAC" w:rsidRPr="00BA6AAC" w:rsidRDefault="00BA6AAC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💎 Diferenciais do Modelo</w:t>
      </w:r>
    </w:p>
    <w:p w14:paraId="393F4F97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Design oversized quadrado luxuoso </w:t>
      </w:r>
    </w:p>
    <w:p w14:paraId="4CDD2BD2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Estrutura encorpada premium </w:t>
      </w:r>
    </w:p>
    <w:p w14:paraId="5BE6FA91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Lentes degradê sofisticadas </w:t>
      </w:r>
    </w:p>
    <w:p w14:paraId="4727805D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Detalhe metálico exclusivo nas hastes </w:t>
      </w:r>
    </w:p>
    <w:p w14:paraId="51745B02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Logo DZ discreto na lente </w:t>
      </w:r>
    </w:p>
    <w:p w14:paraId="77D432CA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lastRenderedPageBreak/>
        <w:t xml:space="preserve">Acabamento inspirado em marcas internacionais de luxo </w:t>
      </w:r>
    </w:p>
    <w:p w14:paraId="22AD7223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Modelo fashion elegante e atemporal </w:t>
      </w:r>
    </w:p>
    <w:p w14:paraId="73005AD7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Presença visual forte e refinada </w:t>
      </w:r>
    </w:p>
    <w:p w14:paraId="6FA9D7CC" w14:textId="77777777" w:rsidR="00BA6AAC" w:rsidRPr="00BA6AAC" w:rsidRDefault="00BA6AAC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Combina com:</w:t>
      </w:r>
    </w:p>
    <w:p w14:paraId="61C8AA50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Looks sociais </w:t>
      </w:r>
    </w:p>
    <w:p w14:paraId="6A3AACFB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Alfaiataria feminina </w:t>
      </w:r>
    </w:p>
    <w:p w14:paraId="680B04EE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Moda resort </w:t>
      </w:r>
    </w:p>
    <w:p w14:paraId="09C8FFF2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Street luxury </w:t>
      </w:r>
    </w:p>
    <w:p w14:paraId="7F0FA673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Produções elegantes </w:t>
      </w:r>
    </w:p>
    <w:p w14:paraId="16718B2E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Lifestyle sofisticado </w:t>
      </w:r>
    </w:p>
    <w:p w14:paraId="1CF531DD" w14:textId="77777777" w:rsidR="00BA6AAC" w:rsidRPr="00BA6AAC" w:rsidRDefault="00000000">
      <w:pPr>
        <w:numPr>
          <w:ilvl w:val="0"/>
          <w:numId w:val="7"/>
        </w:numPr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40691B61">
          <v:rect id="_x0000_i1030" style="width:0;height:1.5pt" o:hralign="center" o:hrstd="t" o:hr="t" fillcolor="#a0a0a0" stroked="f"/>
        </w:pict>
      </w:r>
    </w:p>
    <w:p w14:paraId="0586B013" w14:textId="77777777" w:rsidR="00BA6AAC" w:rsidRPr="00BA6AAC" w:rsidRDefault="00BA6AAC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e Conservação</w:t>
      </w:r>
    </w:p>
    <w:p w14:paraId="1B1D72A4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Limpar com flanela macia </w:t>
      </w:r>
    </w:p>
    <w:p w14:paraId="53C3B7B9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Guardar sempre no estojo </w:t>
      </w:r>
    </w:p>
    <w:p w14:paraId="166C0C40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Evitar contato com produtos químicos </w:t>
      </w:r>
    </w:p>
    <w:p w14:paraId="4A1EB722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Não expor ao calor excessivo </w:t>
      </w:r>
    </w:p>
    <w:p w14:paraId="176482EC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 xml:space="preserve">Evitar quedas para preservar alinhamento e brilho da armação </w:t>
      </w:r>
    </w:p>
    <w:p w14:paraId="05FF5CF9" w14:textId="77777777" w:rsidR="00BA6AAC" w:rsidRPr="00BA6AAC" w:rsidRDefault="00000000">
      <w:pPr>
        <w:numPr>
          <w:ilvl w:val="0"/>
          <w:numId w:val="7"/>
        </w:numPr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1B4C3920">
          <v:rect id="_x0000_i1031" style="width:0;height:1.5pt" o:hralign="center" o:hrstd="t" o:hr="t" fillcolor="#a0a0a0" stroked="f"/>
        </w:pict>
      </w:r>
    </w:p>
    <w:p w14:paraId="309E69A4" w14:textId="77777777" w:rsidR="00BA6AAC" w:rsidRPr="00BA6AAC" w:rsidRDefault="00BA6AAC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A6AA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🔥 Resumo Comercial (pra venda)</w:t>
      </w:r>
    </w:p>
    <w:p w14:paraId="4847805C" w14:textId="77777777" w:rsidR="00BA6AAC" w:rsidRPr="00BA6AAC" w:rsidRDefault="00BA6AAC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BA6AAC">
        <w:rPr>
          <w:b/>
          <w:bCs/>
          <w:i/>
          <w:iCs/>
          <w:lang w:val="pt-BR"/>
        </w:rPr>
        <w:t>O Atlântico 01 é um modelo sofisticado e impactante, criado para mulheres que desejam transmitir elegância, luxo e autenticidade.</w:t>
      </w:r>
      <w:r w:rsidRPr="00BA6AAC">
        <w:rPr>
          <w:b/>
          <w:bCs/>
          <w:i/>
          <w:iCs/>
          <w:lang w:val="pt-BR"/>
        </w:rPr>
        <w:br/>
        <w:t>Uma peça premium com design internacional, acabamento refinado e forte presença visual — perfeita para posicionamento de marca de alto padrão.</w:t>
      </w:r>
    </w:p>
    <w:p w14:paraId="1B7BF740" w14:textId="0E85ECC5" w:rsidR="00FA3516" w:rsidRDefault="00FA3516" w:rsidP="00BA6AAC">
      <w:pPr>
        <w:ind w:left="720"/>
        <w:rPr>
          <w:b/>
          <w:bCs/>
          <w:i/>
          <w:iCs/>
          <w:lang w:val="pt-BR"/>
        </w:rPr>
      </w:pPr>
    </w:p>
    <w:p w14:paraId="58D6F9A5" w14:textId="77777777" w:rsidR="00DB66E3" w:rsidRDefault="00DB66E3" w:rsidP="00BA6AAC">
      <w:pPr>
        <w:ind w:left="720"/>
        <w:rPr>
          <w:b/>
          <w:bCs/>
          <w:i/>
          <w:iCs/>
          <w:lang w:val="pt-BR"/>
        </w:rPr>
      </w:pPr>
    </w:p>
    <w:p w14:paraId="5AC3B6FC" w14:textId="1158A030" w:rsidR="00DB66E3" w:rsidRDefault="00DB66E3" w:rsidP="00DB66E3">
      <w:pPr>
        <w:pStyle w:val="Ttulo1"/>
      </w:pPr>
      <w:r>
        <w:lastRenderedPageBreak/>
        <w:t>Atlantico 02</w:t>
      </w:r>
    </w:p>
    <w:p w14:paraId="49C30C82" w14:textId="77777777" w:rsidR="00DB66E3" w:rsidRDefault="00DB66E3" w:rsidP="00BA6AAC">
      <w:pPr>
        <w:ind w:left="720"/>
        <w:rPr>
          <w:b/>
          <w:bCs/>
          <w:i/>
          <w:iCs/>
          <w:lang w:val="pt-BR"/>
        </w:rPr>
      </w:pPr>
    </w:p>
    <w:p w14:paraId="0B9DCD96" w14:textId="292C3E95" w:rsidR="00DB66E3" w:rsidRDefault="00DB66E3" w:rsidP="00BA6AAC">
      <w:pPr>
        <w:ind w:left="720"/>
        <w:rPr>
          <w:b/>
          <w:bCs/>
          <w:i/>
          <w:iCs/>
          <w:lang w:val="pt-BR"/>
        </w:rPr>
      </w:pPr>
      <w:r>
        <w:rPr>
          <w:noProof/>
        </w:rPr>
        <w:drawing>
          <wp:inline distT="0" distB="0" distL="0" distR="0" wp14:anchorId="3C94A296" wp14:editId="5DEFC523">
            <wp:extent cx="2207230" cy="1371600"/>
            <wp:effectExtent l="0" t="0" r="3175" b="0"/>
            <wp:docPr id="140640652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54" cy="138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E2BDC" wp14:editId="14CE60C4">
            <wp:extent cx="998220" cy="1459435"/>
            <wp:effectExtent l="0" t="0" r="0" b="7620"/>
            <wp:docPr id="42358946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330" cy="149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568D1" wp14:editId="6C833250">
            <wp:extent cx="1089660" cy="1505092"/>
            <wp:effectExtent l="0" t="0" r="0" b="0"/>
            <wp:docPr id="22757533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531" cy="152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30838" wp14:editId="627BE9E5">
            <wp:extent cx="1074420" cy="1513263"/>
            <wp:effectExtent l="0" t="0" r="0" b="0"/>
            <wp:docPr id="194093717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777" cy="152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091EB" wp14:editId="374DCF16">
            <wp:extent cx="1165225" cy="1491289"/>
            <wp:effectExtent l="0" t="0" r="0" b="0"/>
            <wp:docPr id="6731901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865" cy="151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AA5C8" wp14:editId="4D58C137">
            <wp:extent cx="2095500" cy="1477645"/>
            <wp:effectExtent l="0" t="0" r="0" b="8255"/>
            <wp:docPr id="414885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564" cy="14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6D974" wp14:editId="6B3B9B30">
            <wp:extent cx="2237004" cy="1424940"/>
            <wp:effectExtent l="0" t="0" r="0" b="3810"/>
            <wp:docPr id="1929615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363" cy="143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D361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7D360AF9" w14:textId="77777777" w:rsidR="00DB66E3" w:rsidRPr="00DB66E3" w:rsidRDefault="00DB66E3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Com um design sofisticado, moderno e extremamente versátil, o modelo Black Edition Premium da DEZAN Eyewear transmite elegância minimalista com forte presença visual.</w:t>
      </w:r>
    </w:p>
    <w:p w14:paraId="1D4FF163" w14:textId="77777777" w:rsidR="00DB66E3" w:rsidRPr="00DB66E3" w:rsidRDefault="00DB66E3">
      <w:pPr>
        <w:numPr>
          <w:ilvl w:val="0"/>
          <w:numId w:val="7"/>
        </w:numPr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Sua estrutura quadrada levemente oversized oferece um encaixe confortável e contemporâneo, ideal para composições fashion, urban luxury e lifestyle premium</w:t>
      </w: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. </w:t>
      </w:r>
      <w:r w:rsidRPr="00DB66E3">
        <w:rPr>
          <w:b/>
          <w:bCs/>
          <w:i/>
          <w:iCs/>
          <w:lang w:val="pt-BR"/>
        </w:rPr>
        <w:t>As lentes escuras em preto fumê reforçam a proposta luxuosa e atemporal da peça.</w:t>
      </w:r>
    </w:p>
    <w:p w14:paraId="1EEC316B" w14:textId="77777777" w:rsidR="00DB66E3" w:rsidRPr="00DB66E3" w:rsidRDefault="00DB66E3">
      <w:pPr>
        <w:numPr>
          <w:ilvl w:val="0"/>
          <w:numId w:val="7"/>
        </w:num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b/>
          <w:bCs/>
          <w:i/>
          <w:iCs/>
          <w:lang w:val="pt-BR"/>
        </w:rPr>
        <w:t>A armação em preto brilhante com acabamento polido premium cria um visual refinado e impactante, enquanto os detalhes metálicos</w:t>
      </w: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 </w:t>
      </w:r>
      <w:r w:rsidRPr="00DB66E3">
        <w:rPr>
          <w:b/>
          <w:bCs/>
          <w:i/>
          <w:iCs/>
          <w:lang w:val="pt-BR"/>
        </w:rPr>
        <w:t>dourados frontais adicionam sofisticação discreta ao modelo</w:t>
      </w: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.</w:t>
      </w:r>
    </w:p>
    <w:p w14:paraId="6630902A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lastRenderedPageBreak/>
        <w:t>O logo DZ aplicado nas hastes complementa a identidade visual da coleção com acabamento elegante e moderno.</w:t>
      </w:r>
    </w:p>
    <w:p w14:paraId="7017813C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Um modelo pensado para mulheres e homens que desejam transmitir exclusividade, estilo e personalidade em qualquer ambiente — do casual sofisticado ao luxo contemporâneo.</w:t>
      </w:r>
    </w:p>
    <w:p w14:paraId="50C5BCCD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6F123909">
          <v:rect id="_x0000_i1032" style="width:0;height:1.5pt" o:hralign="center" o:hrstd="t" o:hr="t" fillcolor="#a0a0a0" stroked="f"/>
        </w:pict>
      </w:r>
    </w:p>
    <w:p w14:paraId="4CE8F4CA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e Acabamentos</w:t>
      </w:r>
    </w:p>
    <w:p w14:paraId="2003CDF0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Lentes: Preto fumê intenso </w:t>
      </w:r>
    </w:p>
    <w:p w14:paraId="4D0040E3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Armação frontal: Preto brilhante premium </w:t>
      </w:r>
    </w:p>
    <w:p w14:paraId="1DC60FFF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Hastes: Preto brilhante com logo DZ metálico </w:t>
      </w:r>
    </w:p>
    <w:p w14:paraId="526060B5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Detalhes metálicos: Dourado suave premium </w:t>
      </w:r>
    </w:p>
    <w:p w14:paraId="566AED00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Logo lateral: DZ branco/prata </w:t>
      </w:r>
    </w:p>
    <w:p w14:paraId="5F12EC65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Acabamento: Polido premium de alto brilho </w:t>
      </w:r>
    </w:p>
    <w:p w14:paraId="7403BEE5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29230E19">
          <v:rect id="_x0000_i1033" style="width:0;height:1.5pt" o:hralign="center" o:hrstd="t" o:hr="t" fillcolor="#a0a0a0" stroked="f"/>
        </w:pict>
      </w:r>
    </w:p>
    <w:p w14:paraId="4EBF6016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Aproximadas</w:t>
      </w:r>
    </w:p>
    <w:p w14:paraId="1ED60070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(Baseado na proporção real das fotos + padrão premium desse modelo fashion)</w:t>
      </w:r>
    </w:p>
    <w:p w14:paraId="12DB975E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Largura da lente: 55 mm </w:t>
      </w:r>
    </w:p>
    <w:p w14:paraId="0D4A99FD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Altura da lente: 46 mm </w:t>
      </w:r>
    </w:p>
    <w:p w14:paraId="0202322A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Ponte (nariz): 19 mm </w:t>
      </w:r>
    </w:p>
    <w:p w14:paraId="294B3207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Comprimento da haste: 145 mm </w:t>
      </w:r>
    </w:p>
    <w:p w14:paraId="44CAF5EF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Largura total da armação: 145 mm </w:t>
      </w:r>
    </w:p>
    <w:p w14:paraId="3949B5EE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40E0AA6D">
          <v:rect id="_x0000_i1034" style="width:0;height:1.5pt" o:hralign="center" o:hrstd="t" o:hr="t" fillcolor="#a0a0a0" stroked="f"/>
        </w:pict>
      </w:r>
    </w:p>
    <w:p w14:paraId="5BD538B6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📐 Tamanho / Vestibilidade</w:t>
      </w:r>
    </w:p>
    <w:p w14:paraId="1DED8260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Modelo: Quadrado Premium Fashion </w:t>
      </w:r>
    </w:p>
    <w:p w14:paraId="3BAF51B3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Estrutura encorpada elegante </w:t>
      </w:r>
    </w:p>
    <w:p w14:paraId="4FDE1C0A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Vestibilidade confortável </w:t>
      </w:r>
    </w:p>
    <w:p w14:paraId="16E68793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lastRenderedPageBreak/>
        <w:t xml:space="preserve">Ideal para rostos médios e grandes </w:t>
      </w:r>
    </w:p>
    <w:p w14:paraId="24EBC102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Encaixe anatômico moderno </w:t>
      </w:r>
    </w:p>
    <w:p w14:paraId="035842D2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05F6ED2B">
          <v:rect id="_x0000_i1035" style="width:0;height:1.5pt" o:hralign="center" o:hrstd="t" o:hr="t" fillcolor="#a0a0a0" stroked="f"/>
        </w:pict>
      </w:r>
    </w:p>
    <w:p w14:paraId="6C0824A3" w14:textId="4C027D2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🧱 Material da Armação</w:t>
      </w:r>
    </w:p>
    <w:p w14:paraId="3737B37B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Armação:</w:t>
      </w:r>
    </w:p>
    <w:p w14:paraId="6EED4541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Acetato premium de alta densidade </w:t>
      </w:r>
    </w:p>
    <w:p w14:paraId="1F86CB12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Pelo brilho intenso </w:t>
      </w:r>
    </w:p>
    <w:p w14:paraId="11294024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Estrutura robusta </w:t>
      </w:r>
    </w:p>
    <w:p w14:paraId="768E6D4E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Acabamento sofisticado </w:t>
      </w:r>
    </w:p>
    <w:p w14:paraId="51044D6F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Aparência semelhante ao acetato italiano premium </w:t>
      </w:r>
    </w:p>
    <w:p w14:paraId="2D1B7E28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Lentes:</w:t>
      </w:r>
    </w:p>
    <w:p w14:paraId="12C38E6A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Policarbonato premium </w:t>
      </w:r>
    </w:p>
    <w:p w14:paraId="733B2FBA" w14:textId="77777777" w:rsidR="00DB66E3" w:rsidRPr="00DB66E3" w:rsidRDefault="00DB66E3" w:rsidP="00DB66E3">
      <w:pPr>
        <w:tabs>
          <w:tab w:val="num" w:pos="144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Leve </w:t>
      </w:r>
    </w:p>
    <w:p w14:paraId="40A2EDC1" w14:textId="77777777" w:rsidR="00DB66E3" w:rsidRPr="00DB66E3" w:rsidRDefault="00DB66E3" w:rsidP="00DB66E3">
      <w:pPr>
        <w:tabs>
          <w:tab w:val="num" w:pos="144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Resistente a impacto </w:t>
      </w:r>
    </w:p>
    <w:p w14:paraId="4587D044" w14:textId="77777777" w:rsidR="00DB66E3" w:rsidRPr="00DB66E3" w:rsidRDefault="00DB66E3" w:rsidP="00DB66E3">
      <w:pPr>
        <w:tabs>
          <w:tab w:val="num" w:pos="144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Excelente conforto visual </w:t>
      </w:r>
    </w:p>
    <w:p w14:paraId="064DA1AA" w14:textId="77777777" w:rsidR="00DB66E3" w:rsidRPr="00DB66E3" w:rsidRDefault="00DB66E3" w:rsidP="00DB66E3">
      <w:pPr>
        <w:tabs>
          <w:tab w:val="num" w:pos="144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Alta durabilidade </w:t>
      </w:r>
    </w:p>
    <w:p w14:paraId="6B3FABE1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Hastes:</w:t>
      </w:r>
    </w:p>
    <w:p w14:paraId="04B1CEA1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Acetato reforçado </w:t>
      </w:r>
    </w:p>
    <w:p w14:paraId="34509B94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Aplicação metálica embutida </w:t>
      </w:r>
    </w:p>
    <w:p w14:paraId="136D533C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Logo DZ metálico premium </w:t>
      </w:r>
    </w:p>
    <w:p w14:paraId="641EEFCC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Ponteiras:</w:t>
      </w:r>
    </w:p>
    <w:p w14:paraId="11E25E7F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Polímero acetinado confortável </w:t>
      </w:r>
    </w:p>
    <w:p w14:paraId="344FEB81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Curvatura anatômica para melhor encaixe </w:t>
      </w:r>
    </w:p>
    <w:p w14:paraId="790A84A2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6CF54EBA">
          <v:rect id="_x0000_i1036" style="width:0;height:1.5pt" o:hralign="center" o:hrstd="t" o:hr="t" fillcolor="#a0a0a0" stroked="f"/>
        </w:pict>
      </w:r>
    </w:p>
    <w:p w14:paraId="238F33B7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Conforto</w:t>
      </w:r>
    </w:p>
    <w:p w14:paraId="47BFA682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lastRenderedPageBreak/>
        <w:t xml:space="preserve">Proteção UV400 </w:t>
      </w:r>
    </w:p>
    <w:p w14:paraId="1E639774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Alta redução de luminosidade </w:t>
      </w:r>
    </w:p>
    <w:p w14:paraId="6DB608E4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Conforto visual prolongado </w:t>
      </w:r>
    </w:p>
    <w:p w14:paraId="7B80052A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Excelente cobertura facial </w:t>
      </w:r>
    </w:p>
    <w:p w14:paraId="795323A6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Ideal para uso diário </w:t>
      </w:r>
    </w:p>
    <w:p w14:paraId="058BA034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19DA3A0C">
          <v:rect id="_x0000_i1037" style="width:0;height:1.5pt" o:hralign="center" o:hrstd="t" o:hr="t" fillcolor="#a0a0a0" stroked="f"/>
        </w:pict>
      </w:r>
    </w:p>
    <w:p w14:paraId="588D98F8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Estilo do Modelo</w:t>
      </w:r>
    </w:p>
    <w:p w14:paraId="4B325722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Design quadrado sofisticado </w:t>
      </w:r>
    </w:p>
    <w:p w14:paraId="6545828C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Visual inspirado em marcas internacionais de luxo </w:t>
      </w:r>
    </w:p>
    <w:p w14:paraId="36AE34D6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Estrutura elegante e minimalista </w:t>
      </w:r>
    </w:p>
    <w:p w14:paraId="542DD8DF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Acabamento premium refinado </w:t>
      </w:r>
    </w:p>
    <w:p w14:paraId="7DE5C8C3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Modelo moderno e atemporal </w:t>
      </w:r>
    </w:p>
    <w:p w14:paraId="7353D44D" w14:textId="77777777" w:rsidR="00DB66E3" w:rsidRPr="00DB66E3" w:rsidRDefault="00DB66E3" w:rsidP="00DB66E3">
      <w:pPr>
        <w:tabs>
          <w:tab w:val="num" w:pos="720"/>
        </w:tabs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Forte presença visual </w:t>
      </w:r>
    </w:p>
    <w:p w14:paraId="72048ABA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63F1973A">
          <v:rect id="_x0000_i1038" style="width:0;height:1.5pt" o:hralign="center" o:hrstd="t" o:hr="t" fillcolor="#a0a0a0" stroked="f"/>
        </w:pict>
      </w:r>
    </w:p>
    <w:p w14:paraId="334AEC0B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👗 Ideal Para</w:t>
      </w:r>
    </w:p>
    <w:p w14:paraId="5C4E402E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Looks sociais </w:t>
      </w:r>
    </w:p>
    <w:p w14:paraId="41010AEA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Moda casual chic </w:t>
      </w:r>
    </w:p>
    <w:p w14:paraId="600C838E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Lifestyle premium </w:t>
      </w:r>
    </w:p>
    <w:p w14:paraId="5B1FC28A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Praia </w:t>
      </w:r>
    </w:p>
    <w:p w14:paraId="6C770DCF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Direção </w:t>
      </w:r>
    </w:p>
    <w:p w14:paraId="2E59AAB2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Eventos </w:t>
      </w:r>
    </w:p>
    <w:p w14:paraId="40F6491A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Uso urbano sofisticado </w:t>
      </w:r>
    </w:p>
    <w:p w14:paraId="435F4D80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Produções fashion elegantes </w:t>
      </w:r>
    </w:p>
    <w:p w14:paraId="3A2D0649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4643871A">
          <v:rect id="_x0000_i1039" style="width:0;height:1.5pt" o:hralign="center" o:hrstd="t" o:hr="t" fillcolor="#a0a0a0" stroked="f"/>
        </w:pict>
      </w:r>
    </w:p>
    <w:p w14:paraId="6C56EFBD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com o Produto</w:t>
      </w:r>
    </w:p>
    <w:p w14:paraId="5E3821F7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lastRenderedPageBreak/>
        <w:t xml:space="preserve">Limpar com flanela macia </w:t>
      </w:r>
    </w:p>
    <w:p w14:paraId="2A7BE7C2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Guardar sempre no estojo </w:t>
      </w:r>
    </w:p>
    <w:p w14:paraId="6E76CDF2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Evitar contato com produtos químicos </w:t>
      </w:r>
    </w:p>
    <w:p w14:paraId="5EC7C043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Não expor ao calor excessivo </w:t>
      </w:r>
    </w:p>
    <w:p w14:paraId="3027B437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 xml:space="preserve">Evitar quedas para preservar alinhamento e brilho da armação </w:t>
      </w:r>
    </w:p>
    <w:p w14:paraId="7E396EB4" w14:textId="77777777" w:rsidR="00DB66E3" w:rsidRPr="00DB66E3" w:rsidRDefault="00000000" w:rsidP="00DB66E3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pict w14:anchorId="27A2D407">
          <v:rect id="_x0000_i1040" style="width:0;height:1.5pt" o:hralign="center" o:hrstd="t" o:hr="t" fillcolor="#a0a0a0" stroked="f"/>
        </w:pict>
      </w:r>
    </w:p>
    <w:p w14:paraId="7C58EF97" w14:textId="77777777" w:rsidR="00DB66E3" w:rsidRPr="00DB66E3" w:rsidRDefault="00DB66E3" w:rsidP="00DB66E3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DB66E3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🔥 Resumo Premium (Marketing)</w:t>
      </w:r>
    </w:p>
    <w:p w14:paraId="7AEC6BF6" w14:textId="77777777" w:rsidR="00DB66E3" w:rsidRP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O Black Edition Premium da DEZAN Eyewear é um modelo elegante, moderno e sofisticado, criado para quem busca luxo discreto com forte identidade visual.</w:t>
      </w:r>
    </w:p>
    <w:p w14:paraId="5AF6C329" w14:textId="77777777" w:rsidR="00DB66E3" w:rsidRDefault="00DB66E3" w:rsidP="00DB66E3">
      <w:pPr>
        <w:ind w:left="720"/>
        <w:rPr>
          <w:b/>
          <w:bCs/>
          <w:i/>
          <w:iCs/>
          <w:lang w:val="pt-BR"/>
        </w:rPr>
      </w:pPr>
      <w:r w:rsidRPr="00DB66E3">
        <w:rPr>
          <w:b/>
          <w:bCs/>
          <w:i/>
          <w:iCs/>
          <w:lang w:val="pt-BR"/>
        </w:rPr>
        <w:t>Com acabamento refinado, lentes escuras sofisticadas e estrutura premium em acetato brilhante, o modelo entrega presença, conforto e exclusividade em uma peça atemporal de alto padrão.</w:t>
      </w:r>
    </w:p>
    <w:p w14:paraId="56E388A9" w14:textId="77777777" w:rsidR="007D3C97" w:rsidRPr="00DB66E3" w:rsidRDefault="007D3C97" w:rsidP="00DB66E3">
      <w:pPr>
        <w:ind w:left="720"/>
        <w:rPr>
          <w:b/>
          <w:bCs/>
          <w:i/>
          <w:iCs/>
          <w:lang w:val="pt-BR"/>
        </w:rPr>
      </w:pPr>
    </w:p>
    <w:p w14:paraId="35975372" w14:textId="1D2348D5" w:rsidR="000927A0" w:rsidRPr="00020CF1" w:rsidRDefault="000927A0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Atlantico 03</w:t>
      </w:r>
    </w:p>
    <w:p w14:paraId="4AB24F41" w14:textId="2AE91799" w:rsidR="000927A0" w:rsidRDefault="00020CF1" w:rsidP="00BA6AAC">
      <w:pPr>
        <w:ind w:left="720"/>
        <w:rPr>
          <w:b/>
          <w:bCs/>
          <w:i/>
          <w:iCs/>
          <w:lang w:val="pt-BR"/>
        </w:rPr>
      </w:pPr>
      <w:r>
        <w:rPr>
          <w:noProof/>
        </w:rPr>
        <w:drawing>
          <wp:inline distT="0" distB="0" distL="0" distR="0" wp14:anchorId="5B13ED67" wp14:editId="751085F7">
            <wp:extent cx="2024774" cy="975360"/>
            <wp:effectExtent l="0" t="0" r="0" b="0"/>
            <wp:docPr id="4103332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823" cy="99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76CC0" wp14:editId="1A1E0ACA">
            <wp:extent cx="1548684" cy="998220"/>
            <wp:effectExtent l="0" t="0" r="0" b="0"/>
            <wp:docPr id="67362246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6" cy="100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3BD8B" wp14:editId="4D7BE576">
            <wp:extent cx="685205" cy="1005840"/>
            <wp:effectExtent l="0" t="0" r="635" b="3810"/>
            <wp:docPr id="21174957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36" cy="103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B5562" wp14:editId="6998825D">
            <wp:extent cx="1234440" cy="953833"/>
            <wp:effectExtent l="0" t="0" r="3810" b="0"/>
            <wp:docPr id="5248669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734" cy="9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79347" wp14:editId="3FB2B22F">
            <wp:extent cx="1439565" cy="964565"/>
            <wp:effectExtent l="0" t="0" r="8255" b="6985"/>
            <wp:docPr id="8964538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675" cy="9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9DC3D" wp14:editId="55888E27">
            <wp:extent cx="1478122" cy="962660"/>
            <wp:effectExtent l="0" t="0" r="8255" b="8890"/>
            <wp:docPr id="1910090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638" cy="98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72A6" w14:textId="77777777" w:rsidR="00020CF1" w:rsidRDefault="00020CF1" w:rsidP="00BA6AAC">
      <w:pPr>
        <w:ind w:left="720"/>
        <w:rPr>
          <w:b/>
          <w:bCs/>
          <w:i/>
          <w:iCs/>
          <w:lang w:val="pt-BR"/>
        </w:rPr>
      </w:pPr>
    </w:p>
    <w:p w14:paraId="62C24051" w14:textId="77777777" w:rsidR="00020CF1" w:rsidRDefault="00020CF1" w:rsidP="00BA6AAC">
      <w:pPr>
        <w:ind w:left="720"/>
        <w:rPr>
          <w:b/>
          <w:bCs/>
          <w:i/>
          <w:iCs/>
          <w:lang w:val="pt-BR"/>
        </w:rPr>
      </w:pPr>
    </w:p>
    <w:p w14:paraId="4A06EA29" w14:textId="77777777" w:rsidR="00020CF1" w:rsidRPr="00020CF1" w:rsidRDefault="00020CF1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06521186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>Com um design sofisticado, moderno e extremamente elegante, o modelo Atlântico 03 da DEZAN Eyewear traz uma proposta fashion com forte influência contemporânea e acabamento premium.</w:t>
      </w:r>
    </w:p>
    <w:p w14:paraId="1576EC77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lastRenderedPageBreak/>
        <w:t>Sua estrutura metálica em preto brilhante combinada com lentes em degradê roxo cria um visual refinado, luxuoso e altamente versátil. O formato oval arredondado entrega leveza visual e sofisticação, valorizando diferentes formatos de rosto com equilíbrio entre delicadeza e presença.</w:t>
      </w:r>
    </w:p>
    <w:p w14:paraId="0E5A6035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>As hastes robustas com aplicação do logo DZ em destaque reforçam a identidade exclusiva da marca, enquanto as lentes em tonalidade violeta fumê elevam o aspecto moderno e sofisticado da peça.</w:t>
      </w:r>
    </w:p>
    <w:p w14:paraId="3C2995F7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>Um modelo unissex, ideal para composições elegantes, urbanas e fashionistas — do casual premium ao lifestyle de luxo.</w:t>
      </w:r>
    </w:p>
    <w:p w14:paraId="226AEDDD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pict w14:anchorId="511FA2B9">
          <v:rect id="_x0000_i1041" style="width:0;height:1.5pt" o:hralign="center" o:hrstd="t" o:hr="t" fillcolor="#a0a0a0" stroked="f"/>
        </w:pict>
      </w:r>
    </w:p>
    <w:p w14:paraId="7B33F58C" w14:textId="77777777" w:rsidR="00020CF1" w:rsidRPr="00020CF1" w:rsidRDefault="00020CF1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e Acabamentos</w:t>
      </w:r>
    </w:p>
    <w:p w14:paraId="135FF9E4" w14:textId="77777777" w:rsidR="00020CF1" w:rsidRPr="00020CF1" w:rsidRDefault="00020CF1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>Lentes: Degradê roxo / violeta fumê</w:t>
      </w:r>
      <w:r w:rsidRPr="00020CF1">
        <w:rPr>
          <w:b/>
          <w:bCs/>
          <w:i/>
          <w:iCs/>
          <w:lang w:val="pt-BR"/>
        </w:rPr>
        <w:br/>
        <w:t xml:space="preserve">(escuro na parte superior → suave translúcido na parte inferior) </w:t>
      </w:r>
    </w:p>
    <w:p w14:paraId="64026762" w14:textId="77777777" w:rsidR="00020CF1" w:rsidRPr="00020CF1" w:rsidRDefault="00020CF1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>Armação frontal: Preto brilhante metálico</w:t>
      </w:r>
      <w:r w:rsidRPr="00020CF1">
        <w:rPr>
          <w:b/>
          <w:bCs/>
          <w:i/>
          <w:iCs/>
          <w:lang w:val="pt-BR"/>
        </w:rPr>
        <w:br/>
        <w:t xml:space="preserve">(acabamento premium polido) </w:t>
      </w:r>
    </w:p>
    <w:p w14:paraId="4B450659" w14:textId="77777777" w:rsidR="00020CF1" w:rsidRPr="00020CF1" w:rsidRDefault="00020CF1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Hastes: Preto sólido brilhante com logo DZ metálico </w:t>
      </w:r>
    </w:p>
    <w:p w14:paraId="321165D1" w14:textId="77777777" w:rsidR="00020CF1" w:rsidRPr="00020CF1" w:rsidRDefault="00020CF1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Logo da lente: DZ discreto em transparência </w:t>
      </w:r>
    </w:p>
    <w:p w14:paraId="607BC277" w14:textId="77777777" w:rsidR="00020CF1" w:rsidRPr="00020CF1" w:rsidRDefault="00020CF1">
      <w:pPr>
        <w:numPr>
          <w:ilvl w:val="0"/>
          <w:numId w:val="8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Plaquetas: Silicone transparente ajustável </w:t>
      </w:r>
    </w:p>
    <w:p w14:paraId="06E02A46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pict w14:anchorId="45B27A4F">
          <v:rect id="_x0000_i1042" style="width:0;height:1.5pt" o:hralign="center" o:hrstd="t" o:hr="t" fillcolor="#a0a0a0" stroked="f"/>
        </w:pict>
      </w:r>
    </w:p>
    <w:p w14:paraId="60C26724" w14:textId="77777777" w:rsidR="00020CF1" w:rsidRPr="00020CF1" w:rsidRDefault="00020CF1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do Óculos</w:t>
      </w:r>
    </w:p>
    <w:p w14:paraId="7F3F1C31" w14:textId="77777777" w:rsidR="00020CF1" w:rsidRPr="00020CF1" w:rsidRDefault="00020CF1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Largura da lente: 53 mm </w:t>
      </w:r>
    </w:p>
    <w:p w14:paraId="33298A4C" w14:textId="77777777" w:rsidR="00020CF1" w:rsidRPr="00020CF1" w:rsidRDefault="00020CF1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Altura da lente: 50 mm </w:t>
      </w:r>
    </w:p>
    <w:p w14:paraId="5BAB613F" w14:textId="77777777" w:rsidR="00020CF1" w:rsidRPr="00020CF1" w:rsidRDefault="00020CF1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Ponte (nariz): 19 mm </w:t>
      </w:r>
    </w:p>
    <w:p w14:paraId="58BE8D58" w14:textId="77777777" w:rsidR="00020CF1" w:rsidRPr="00020CF1" w:rsidRDefault="00020CF1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Comprimento da haste: 145 mm </w:t>
      </w:r>
    </w:p>
    <w:p w14:paraId="2141528B" w14:textId="77777777" w:rsidR="00020CF1" w:rsidRPr="00020CF1" w:rsidRDefault="00020CF1">
      <w:pPr>
        <w:numPr>
          <w:ilvl w:val="0"/>
          <w:numId w:val="9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Largura total da armação: 140 mm </w:t>
      </w:r>
    </w:p>
    <w:p w14:paraId="620875B6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pict w14:anchorId="6B0B0023">
          <v:rect id="_x0000_i1043" style="width:0;height:1.5pt" o:hralign="center" o:hrstd="t" o:hr="t" fillcolor="#a0a0a0" stroked="f"/>
        </w:pict>
      </w:r>
    </w:p>
    <w:p w14:paraId="7998B170" w14:textId="685AFEED" w:rsidR="00020CF1" w:rsidRPr="00020CF1" w:rsidRDefault="00020CF1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🧱 Materiais Modelo</w:t>
      </w:r>
    </w:p>
    <w:p w14:paraId="21CDCE56" w14:textId="77777777" w:rsidR="00020CF1" w:rsidRPr="00020CF1" w:rsidRDefault="00020CF1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Lentes: Policarbonato premium de alta resistência </w:t>
      </w:r>
    </w:p>
    <w:p w14:paraId="6F7174CF" w14:textId="77777777" w:rsidR="00020CF1" w:rsidRPr="00020CF1" w:rsidRDefault="00020CF1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lastRenderedPageBreak/>
        <w:t xml:space="preserve">Armação frontal: Metal leve premium com pintura eletrostática preta brilhante </w:t>
      </w:r>
    </w:p>
    <w:p w14:paraId="6E9B128C" w14:textId="77777777" w:rsidR="00020CF1" w:rsidRPr="00020CF1" w:rsidRDefault="00020CF1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Hastes: Polímero premium reforçado com núcleo metálico interno </w:t>
      </w:r>
    </w:p>
    <w:p w14:paraId="4E236DAF" w14:textId="77777777" w:rsidR="00020CF1" w:rsidRPr="00020CF1" w:rsidRDefault="00020CF1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Detalhes laterais: Metal premium com acabamento black piano </w:t>
      </w:r>
    </w:p>
    <w:p w14:paraId="4033B0E9" w14:textId="77777777" w:rsidR="00020CF1" w:rsidRPr="00020CF1" w:rsidRDefault="00020CF1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Plaquetas: Silicone anatômico ajustável para maior conforto </w:t>
      </w:r>
    </w:p>
    <w:p w14:paraId="1A16A86C" w14:textId="77777777" w:rsidR="00020CF1" w:rsidRPr="00020CF1" w:rsidRDefault="00020CF1">
      <w:pPr>
        <w:numPr>
          <w:ilvl w:val="0"/>
          <w:numId w:val="10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Dobradiças: Metal reforçado de alta durabilidade </w:t>
      </w:r>
    </w:p>
    <w:p w14:paraId="7247FF8A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pict w14:anchorId="20113DF2">
          <v:rect id="_x0000_i1044" style="width:0;height:1.5pt" o:hralign="center" o:hrstd="t" o:hr="t" fillcolor="#a0a0a0" stroked="f"/>
        </w:pict>
      </w:r>
    </w:p>
    <w:p w14:paraId="4F2335D6" w14:textId="77777777" w:rsidR="00020CF1" w:rsidRPr="00020CF1" w:rsidRDefault="00020CF1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Proteções e Benefícios</w:t>
      </w:r>
    </w:p>
    <w:p w14:paraId="14D53161" w14:textId="77777777" w:rsidR="00020CF1" w:rsidRPr="00020CF1" w:rsidRDefault="00020CF1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Proteção UV400 </w:t>
      </w:r>
    </w:p>
    <w:p w14:paraId="51D41986" w14:textId="77777777" w:rsidR="00020CF1" w:rsidRPr="00020CF1" w:rsidRDefault="00020CF1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Alta redução de luminosidade </w:t>
      </w:r>
    </w:p>
    <w:p w14:paraId="50E407DD" w14:textId="77777777" w:rsidR="00020CF1" w:rsidRPr="00020CF1" w:rsidRDefault="00020CF1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Conforto visual prolongado </w:t>
      </w:r>
    </w:p>
    <w:p w14:paraId="570E8F7C" w14:textId="77777777" w:rsidR="00020CF1" w:rsidRPr="00020CF1" w:rsidRDefault="00020CF1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Estrutura leve e confortável </w:t>
      </w:r>
    </w:p>
    <w:p w14:paraId="64A37EF5" w14:textId="77777777" w:rsidR="00020CF1" w:rsidRPr="00020CF1" w:rsidRDefault="00020CF1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Excelente adaptação ao rosto </w:t>
      </w:r>
    </w:p>
    <w:p w14:paraId="6F4A60F5" w14:textId="77777777" w:rsidR="00020CF1" w:rsidRPr="00020CF1" w:rsidRDefault="00020CF1">
      <w:pPr>
        <w:numPr>
          <w:ilvl w:val="0"/>
          <w:numId w:val="11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Ideal para uso diário premium </w:t>
      </w:r>
    </w:p>
    <w:p w14:paraId="13767CAF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>Ideal para:</w:t>
      </w:r>
    </w:p>
    <w:p w14:paraId="439A0BC8" w14:textId="77777777" w:rsidR="00020CF1" w:rsidRPr="00020CF1" w:rsidRDefault="00020CF1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Uso urbano </w:t>
      </w:r>
    </w:p>
    <w:p w14:paraId="07C2D911" w14:textId="77777777" w:rsidR="00020CF1" w:rsidRPr="00020CF1" w:rsidRDefault="00020CF1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Praia </w:t>
      </w:r>
    </w:p>
    <w:p w14:paraId="590E19BF" w14:textId="77777777" w:rsidR="00020CF1" w:rsidRPr="00020CF1" w:rsidRDefault="00020CF1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Direção </w:t>
      </w:r>
    </w:p>
    <w:p w14:paraId="0CFE938D" w14:textId="77777777" w:rsidR="00020CF1" w:rsidRPr="00020CF1" w:rsidRDefault="00020CF1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Eventos sociais </w:t>
      </w:r>
    </w:p>
    <w:p w14:paraId="1D6F2F90" w14:textId="77777777" w:rsidR="00020CF1" w:rsidRPr="00020CF1" w:rsidRDefault="00020CF1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Lifestyle fashion </w:t>
      </w:r>
    </w:p>
    <w:p w14:paraId="4D8068A6" w14:textId="77777777" w:rsidR="00020CF1" w:rsidRPr="00020CF1" w:rsidRDefault="00020CF1">
      <w:pPr>
        <w:numPr>
          <w:ilvl w:val="0"/>
          <w:numId w:val="12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Produções premium </w:t>
      </w:r>
    </w:p>
    <w:p w14:paraId="523B9121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pict w14:anchorId="508230E0">
          <v:rect id="_x0000_i1045" style="width:0;height:1.5pt" o:hralign="center" o:hrstd="t" o:hr="t" fillcolor="#a0a0a0" stroked="f"/>
        </w:pict>
      </w:r>
    </w:p>
    <w:p w14:paraId="523B7D3F" w14:textId="77777777" w:rsidR="00020CF1" w:rsidRPr="00020CF1" w:rsidRDefault="00020CF1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💎 Diferenciais DEZAN</w:t>
      </w:r>
    </w:p>
    <w:p w14:paraId="4F40C70E" w14:textId="77777777" w:rsidR="00020CF1" w:rsidRPr="00020CF1" w:rsidRDefault="00020CF1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Design oval contemporâneo premium </w:t>
      </w:r>
    </w:p>
    <w:p w14:paraId="032156E1" w14:textId="77777777" w:rsidR="00020CF1" w:rsidRPr="00020CF1" w:rsidRDefault="00020CF1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Estrutura sofisticada com estética fashion internacional </w:t>
      </w:r>
    </w:p>
    <w:p w14:paraId="310EB3B5" w14:textId="77777777" w:rsidR="00020CF1" w:rsidRPr="00020CF1" w:rsidRDefault="00020CF1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Lentes degradê roxo exclusivas </w:t>
      </w:r>
    </w:p>
    <w:p w14:paraId="1C10E28D" w14:textId="77777777" w:rsidR="00020CF1" w:rsidRPr="00020CF1" w:rsidRDefault="00020CF1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lastRenderedPageBreak/>
        <w:t xml:space="preserve">Haste robusta com assinatura DZ </w:t>
      </w:r>
    </w:p>
    <w:p w14:paraId="4ED003C1" w14:textId="77777777" w:rsidR="00020CF1" w:rsidRPr="00020CF1" w:rsidRDefault="00020CF1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Combinação de luxo discreto + modernidade </w:t>
      </w:r>
    </w:p>
    <w:p w14:paraId="1D2CD65C" w14:textId="77777777" w:rsidR="00020CF1" w:rsidRPr="00020CF1" w:rsidRDefault="00020CF1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Modelo unissex </w:t>
      </w:r>
    </w:p>
    <w:p w14:paraId="5C2859B1" w14:textId="77777777" w:rsidR="00020CF1" w:rsidRPr="00020CF1" w:rsidRDefault="00020CF1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Estrutura elegante e extremamente confortável </w:t>
      </w:r>
    </w:p>
    <w:p w14:paraId="1305C614" w14:textId="77777777" w:rsidR="00020CF1" w:rsidRPr="00020CF1" w:rsidRDefault="00020CF1">
      <w:pPr>
        <w:numPr>
          <w:ilvl w:val="0"/>
          <w:numId w:val="13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Visual refinado com forte valor percebido </w:t>
      </w:r>
    </w:p>
    <w:p w14:paraId="5F8C9A85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>Combina com:</w:t>
      </w:r>
    </w:p>
    <w:p w14:paraId="3010D56E" w14:textId="77777777" w:rsidR="00020CF1" w:rsidRPr="00020CF1" w:rsidRDefault="00020CF1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Looks sofisticados </w:t>
      </w:r>
    </w:p>
    <w:p w14:paraId="10D8B322" w14:textId="77777777" w:rsidR="00020CF1" w:rsidRPr="00020CF1" w:rsidRDefault="00020CF1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Casual elegante </w:t>
      </w:r>
    </w:p>
    <w:p w14:paraId="645CCE7B" w14:textId="77777777" w:rsidR="00020CF1" w:rsidRPr="00020CF1" w:rsidRDefault="00020CF1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Streetwear premium </w:t>
      </w:r>
    </w:p>
    <w:p w14:paraId="576A2830" w14:textId="77777777" w:rsidR="00020CF1" w:rsidRPr="00020CF1" w:rsidRDefault="00020CF1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Resort wear </w:t>
      </w:r>
    </w:p>
    <w:p w14:paraId="1E949BAC" w14:textId="77777777" w:rsidR="00020CF1" w:rsidRPr="00020CF1" w:rsidRDefault="00020CF1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Moda fashion/luxo </w:t>
      </w:r>
    </w:p>
    <w:p w14:paraId="4624CDFB" w14:textId="77777777" w:rsidR="00020CF1" w:rsidRPr="00020CF1" w:rsidRDefault="00020CF1">
      <w:pPr>
        <w:numPr>
          <w:ilvl w:val="0"/>
          <w:numId w:val="14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Produções contemporâneas </w:t>
      </w:r>
    </w:p>
    <w:p w14:paraId="0CFEEE61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pict w14:anchorId="2D99D18D">
          <v:rect id="_x0000_i1046" style="width:0;height:1.5pt" o:hralign="center" o:hrstd="t" o:hr="t" fillcolor="#a0a0a0" stroked="f"/>
        </w:pict>
      </w:r>
    </w:p>
    <w:p w14:paraId="2B0BAAB3" w14:textId="77777777" w:rsidR="00020CF1" w:rsidRPr="00020CF1" w:rsidRDefault="00020CF1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com o Produto</w:t>
      </w:r>
    </w:p>
    <w:p w14:paraId="79A055FD" w14:textId="77777777" w:rsidR="00020CF1" w:rsidRPr="00020CF1" w:rsidRDefault="00020CF1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Limpar com flanela macia </w:t>
      </w:r>
    </w:p>
    <w:p w14:paraId="170FB742" w14:textId="77777777" w:rsidR="00020CF1" w:rsidRPr="00020CF1" w:rsidRDefault="00020CF1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Guardar sempre no estojo </w:t>
      </w:r>
    </w:p>
    <w:p w14:paraId="50F62BA1" w14:textId="77777777" w:rsidR="00020CF1" w:rsidRPr="00020CF1" w:rsidRDefault="00020CF1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Evitar contato com produtos químicos </w:t>
      </w:r>
    </w:p>
    <w:p w14:paraId="0EF4925D" w14:textId="77777777" w:rsidR="00020CF1" w:rsidRPr="00020CF1" w:rsidRDefault="00020CF1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Não expor ao calor excessivo </w:t>
      </w:r>
    </w:p>
    <w:p w14:paraId="579FA937" w14:textId="77777777" w:rsidR="00020CF1" w:rsidRPr="00020CF1" w:rsidRDefault="00020CF1">
      <w:pPr>
        <w:numPr>
          <w:ilvl w:val="0"/>
          <w:numId w:val="15"/>
        </w:numPr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 xml:space="preserve">Evitar quedas para preservar alinhamento </w:t>
      </w:r>
    </w:p>
    <w:p w14:paraId="232B7BFF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pict w14:anchorId="0108CF57">
          <v:rect id="_x0000_i1047" style="width:0;height:1.5pt" o:hralign="center" o:hrstd="t" o:hr="t" fillcolor="#a0a0a0" stroked="f"/>
        </w:pict>
      </w:r>
    </w:p>
    <w:p w14:paraId="5640B762" w14:textId="77777777" w:rsidR="00020CF1" w:rsidRPr="00020CF1" w:rsidRDefault="00020CF1" w:rsidP="00020C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🔥 Posicionamento do Modelo</w:t>
      </w:r>
    </w:p>
    <w:p w14:paraId="0BC80AF6" w14:textId="77777777" w:rsidR="00020CF1" w:rsidRPr="00020CF1" w:rsidRDefault="00020CF1" w:rsidP="00020CF1">
      <w:pPr>
        <w:ind w:left="720"/>
        <w:rPr>
          <w:b/>
          <w:bCs/>
          <w:i/>
          <w:iCs/>
          <w:lang w:val="pt-BR"/>
        </w:rPr>
      </w:pPr>
      <w:r w:rsidRPr="00020CF1">
        <w:rPr>
          <w:b/>
          <w:bCs/>
          <w:i/>
          <w:iCs/>
          <w:lang w:val="pt-BR"/>
        </w:rPr>
        <w:t>O Atlântico 03 traduz sofisticação, exclusividade e modernidade em cada detalhe. Sua combinação de lentes degradê violeta com estrutura preta premium cria um visual elegante, contemporâneo e altamente desejável — perfeito para posicionar a DEZAN Eyewear como uma marca de luxo moderno e sofisticado.</w:t>
      </w:r>
    </w:p>
    <w:p w14:paraId="5D9F7E50" w14:textId="77777777" w:rsidR="00020CF1" w:rsidRDefault="00020CF1" w:rsidP="00BA6AAC">
      <w:pPr>
        <w:ind w:left="720"/>
        <w:rPr>
          <w:b/>
          <w:bCs/>
          <w:i/>
          <w:iCs/>
          <w:lang w:val="pt-BR"/>
        </w:rPr>
      </w:pPr>
    </w:p>
    <w:p w14:paraId="50FEE6FD" w14:textId="77777777" w:rsidR="00BF56F1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lastRenderedPageBreak/>
        <w:t>Atlantico 0</w:t>
      </w: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4</w:t>
      </w:r>
    </w:p>
    <w:p w14:paraId="1972ADD2" w14:textId="63F534FE" w:rsidR="00BF56F1" w:rsidRPr="00020CF1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>
        <w:rPr>
          <w:noProof/>
        </w:rPr>
        <w:drawing>
          <wp:inline distT="0" distB="0" distL="0" distR="0" wp14:anchorId="065C85E2" wp14:editId="6E304049">
            <wp:extent cx="1943100" cy="1295400"/>
            <wp:effectExtent l="0" t="0" r="0" b="0"/>
            <wp:docPr id="71560988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8E1C1" wp14:editId="195B7ED6">
            <wp:extent cx="873760" cy="1310640"/>
            <wp:effectExtent l="0" t="0" r="2540" b="3810"/>
            <wp:docPr id="17654969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737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97ADC" wp14:editId="0474AB11">
            <wp:extent cx="1908810" cy="1272540"/>
            <wp:effectExtent l="0" t="0" r="0" b="3810"/>
            <wp:docPr id="203578409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B2A47" wp14:editId="07D97641">
            <wp:extent cx="1137920" cy="1706880"/>
            <wp:effectExtent l="0" t="0" r="5080" b="7620"/>
            <wp:docPr id="17013005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1D66A" wp14:editId="5FAA8514">
            <wp:extent cx="2571750" cy="1714500"/>
            <wp:effectExtent l="0" t="0" r="0" b="0"/>
            <wp:docPr id="101468893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B5435" wp14:editId="1E612479">
            <wp:extent cx="1132840" cy="1699260"/>
            <wp:effectExtent l="0" t="0" r="0" b="0"/>
            <wp:docPr id="8787122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32EF" w14:textId="77777777" w:rsidR="00BF56F1" w:rsidRPr="00BF56F1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F56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5551CE4B" w14:textId="3E132AC8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>Com um design sofisticado, moderno e extremamente elegante, o modelo da DEZAN Eyewear traz uma proposta fashion com forte influência contemporânea e acabamento premium.</w:t>
      </w:r>
    </w:p>
    <w:p w14:paraId="3E63FA6C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>Sua estrutura metálica em preto brilhante combinada com lentes em degradê roxo cria um visual refinado, luxuoso e altamente versátil. O formato oval arredondado entrega leveza visual e sofisticação, valorizando diferentes formatos de rosto com equilíbrio entre delicadeza e presença.</w:t>
      </w:r>
    </w:p>
    <w:p w14:paraId="1C8ADFA6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>As hastes robustas com aplicação do logo DZ em destaque reforçam a identidade exclusiva da marca, enquanto as lentes em tonalidade violeta fumê elevam o aspecto moderno e sofisticado da peça.</w:t>
      </w:r>
    </w:p>
    <w:p w14:paraId="16B291B0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>Um modelo unissex, ideal para composições elegantes, urbanas e fashionistas — do casual premium ao lifestyle de luxo.</w:t>
      </w:r>
    </w:p>
    <w:p w14:paraId="5B8BD11F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pict w14:anchorId="41F50FE4">
          <v:rect id="_x0000_i1048" style="width:0;height:1.5pt" o:hralign="center" o:hrstd="t" o:hr="t" fillcolor="#a0a0a0" stroked="f"/>
        </w:pict>
      </w:r>
    </w:p>
    <w:p w14:paraId="1DE27758" w14:textId="77777777" w:rsidR="00BF56F1" w:rsidRPr="00BF56F1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F56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e Acabamentos</w:t>
      </w:r>
    </w:p>
    <w:p w14:paraId="14091FB9" w14:textId="77777777" w:rsidR="00BF56F1" w:rsidRPr="00BF56F1" w:rsidRDefault="00BF56F1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>Lentes: Degradê roxo / violeta fumê</w:t>
      </w:r>
      <w:r w:rsidRPr="00BF56F1">
        <w:rPr>
          <w:b/>
          <w:bCs/>
          <w:i/>
          <w:iCs/>
          <w:lang w:val="pt-BR"/>
        </w:rPr>
        <w:br/>
        <w:t xml:space="preserve">(escuro na parte superior → suave translúcido na parte inferior) </w:t>
      </w:r>
    </w:p>
    <w:p w14:paraId="3D12AAE3" w14:textId="77777777" w:rsidR="00BF56F1" w:rsidRPr="00BF56F1" w:rsidRDefault="00BF56F1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lastRenderedPageBreak/>
        <w:t>Armação frontal: Preto brilhante metálico</w:t>
      </w:r>
      <w:r w:rsidRPr="00BF56F1">
        <w:rPr>
          <w:b/>
          <w:bCs/>
          <w:i/>
          <w:iCs/>
          <w:lang w:val="pt-BR"/>
        </w:rPr>
        <w:br/>
        <w:t xml:space="preserve">(acabamento premium polido) </w:t>
      </w:r>
    </w:p>
    <w:p w14:paraId="1032A687" w14:textId="77777777" w:rsidR="00BF56F1" w:rsidRPr="00BF56F1" w:rsidRDefault="00BF56F1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Hastes: Preto sólido brilhante com logo DZ metálico </w:t>
      </w:r>
    </w:p>
    <w:p w14:paraId="022B3747" w14:textId="77777777" w:rsidR="00BF56F1" w:rsidRPr="00BF56F1" w:rsidRDefault="00BF56F1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Logo da lente: DZ discreto em transparência </w:t>
      </w:r>
    </w:p>
    <w:p w14:paraId="4EF4550A" w14:textId="77777777" w:rsidR="00BF56F1" w:rsidRPr="00BF56F1" w:rsidRDefault="00BF56F1">
      <w:pPr>
        <w:numPr>
          <w:ilvl w:val="0"/>
          <w:numId w:val="16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Plaquetas: Silicone transparente ajustável </w:t>
      </w:r>
    </w:p>
    <w:p w14:paraId="0E6F4DF5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pict w14:anchorId="716F7604">
          <v:rect id="_x0000_i1049" style="width:0;height:1.5pt" o:hralign="center" o:hrstd="t" o:hr="t" fillcolor="#a0a0a0" stroked="f"/>
        </w:pict>
      </w:r>
    </w:p>
    <w:p w14:paraId="5F0E7B01" w14:textId="77777777" w:rsidR="00BF56F1" w:rsidRPr="00BF56F1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F56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do Óculos</w:t>
      </w:r>
    </w:p>
    <w:p w14:paraId="79B5591D" w14:textId="77777777" w:rsidR="00BF56F1" w:rsidRPr="00BF56F1" w:rsidRDefault="00BF56F1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Largura da lente: 53 mm </w:t>
      </w:r>
    </w:p>
    <w:p w14:paraId="3D28A4AC" w14:textId="77777777" w:rsidR="00BF56F1" w:rsidRPr="00BF56F1" w:rsidRDefault="00BF56F1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Altura da lente: 50 mm </w:t>
      </w:r>
    </w:p>
    <w:p w14:paraId="5B422D21" w14:textId="77777777" w:rsidR="00BF56F1" w:rsidRPr="00BF56F1" w:rsidRDefault="00BF56F1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Ponte (nariz): 19 mm </w:t>
      </w:r>
    </w:p>
    <w:p w14:paraId="14CA323E" w14:textId="77777777" w:rsidR="00BF56F1" w:rsidRPr="00BF56F1" w:rsidRDefault="00BF56F1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Comprimento da haste: 145 mm </w:t>
      </w:r>
    </w:p>
    <w:p w14:paraId="2BF6338A" w14:textId="77777777" w:rsidR="00BF56F1" w:rsidRPr="00BF56F1" w:rsidRDefault="00BF56F1">
      <w:pPr>
        <w:numPr>
          <w:ilvl w:val="0"/>
          <w:numId w:val="17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Largura total da armação: 140 mm </w:t>
      </w:r>
    </w:p>
    <w:p w14:paraId="1F2405C2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pict w14:anchorId="5C0F6FA3">
          <v:rect id="_x0000_i1050" style="width:0;height:1.5pt" o:hralign="center" o:hrstd="t" o:hr="t" fillcolor="#a0a0a0" stroked="f"/>
        </w:pict>
      </w:r>
    </w:p>
    <w:p w14:paraId="43FDA809" w14:textId="7C282A9A" w:rsidR="00BF56F1" w:rsidRPr="00BF56F1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F56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🧱 Materiais Modelo</w:t>
      </w:r>
    </w:p>
    <w:p w14:paraId="0B248587" w14:textId="77777777" w:rsidR="00BF56F1" w:rsidRPr="00BF56F1" w:rsidRDefault="00BF56F1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Lentes: Policarbonato premium de alta resistência </w:t>
      </w:r>
    </w:p>
    <w:p w14:paraId="13233CAD" w14:textId="77777777" w:rsidR="00BF56F1" w:rsidRPr="00BF56F1" w:rsidRDefault="00BF56F1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Armação frontal: Metal leve premium com pintura eletrostática preta brilhante </w:t>
      </w:r>
    </w:p>
    <w:p w14:paraId="49DB67E7" w14:textId="77777777" w:rsidR="00BF56F1" w:rsidRPr="00BF56F1" w:rsidRDefault="00BF56F1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Hastes: Polímero premium reforçado com núcleo metálico interno </w:t>
      </w:r>
    </w:p>
    <w:p w14:paraId="012DE575" w14:textId="77777777" w:rsidR="00BF56F1" w:rsidRPr="00BF56F1" w:rsidRDefault="00BF56F1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Detalhes laterais: Metal premium com acabamento black piano </w:t>
      </w:r>
    </w:p>
    <w:p w14:paraId="58C8797E" w14:textId="77777777" w:rsidR="00BF56F1" w:rsidRPr="00BF56F1" w:rsidRDefault="00BF56F1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Plaquetas: Silicone anatômico ajustável para maior conforto </w:t>
      </w:r>
    </w:p>
    <w:p w14:paraId="1DE9B543" w14:textId="77777777" w:rsidR="00BF56F1" w:rsidRPr="00BF56F1" w:rsidRDefault="00BF56F1">
      <w:pPr>
        <w:numPr>
          <w:ilvl w:val="0"/>
          <w:numId w:val="18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Dobradiças: Metal reforçado de alta durabilidade </w:t>
      </w:r>
    </w:p>
    <w:p w14:paraId="29DB8C28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pict w14:anchorId="573AA78A">
          <v:rect id="_x0000_i1051" style="width:0;height:1.5pt" o:hralign="center" o:hrstd="t" o:hr="t" fillcolor="#a0a0a0" stroked="f"/>
        </w:pict>
      </w:r>
    </w:p>
    <w:p w14:paraId="669C9293" w14:textId="77777777" w:rsidR="00BF56F1" w:rsidRPr="00BF56F1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BF56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Proteções e Benefícios</w:t>
      </w:r>
    </w:p>
    <w:p w14:paraId="1FB00C83" w14:textId="77777777" w:rsidR="00BF56F1" w:rsidRPr="00BF56F1" w:rsidRDefault="00BF56F1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Proteção UV400 </w:t>
      </w:r>
    </w:p>
    <w:p w14:paraId="3FDCC1C6" w14:textId="77777777" w:rsidR="00BF56F1" w:rsidRPr="00BF56F1" w:rsidRDefault="00BF56F1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Alta redução de luminosidade </w:t>
      </w:r>
    </w:p>
    <w:p w14:paraId="1302AE03" w14:textId="77777777" w:rsidR="00BF56F1" w:rsidRPr="00BF56F1" w:rsidRDefault="00BF56F1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Conforto visual prolongado </w:t>
      </w:r>
    </w:p>
    <w:p w14:paraId="68DA5DD6" w14:textId="77777777" w:rsidR="00BF56F1" w:rsidRPr="00BF56F1" w:rsidRDefault="00BF56F1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lastRenderedPageBreak/>
        <w:t xml:space="preserve">Estrutura leve e confortável </w:t>
      </w:r>
    </w:p>
    <w:p w14:paraId="1C4ED627" w14:textId="77777777" w:rsidR="00BF56F1" w:rsidRPr="00BF56F1" w:rsidRDefault="00BF56F1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Excelente adaptação ao rosto </w:t>
      </w:r>
    </w:p>
    <w:p w14:paraId="177A4FDE" w14:textId="77777777" w:rsidR="00BF56F1" w:rsidRPr="00BF56F1" w:rsidRDefault="00BF56F1">
      <w:pPr>
        <w:numPr>
          <w:ilvl w:val="0"/>
          <w:numId w:val="19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Ideal para uso diário premium </w:t>
      </w:r>
    </w:p>
    <w:p w14:paraId="4A56A5E1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>Ideal para:</w:t>
      </w:r>
    </w:p>
    <w:p w14:paraId="79268559" w14:textId="77777777" w:rsidR="00BF56F1" w:rsidRPr="00BF56F1" w:rsidRDefault="00BF56F1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Uso urbano </w:t>
      </w:r>
    </w:p>
    <w:p w14:paraId="55D694A7" w14:textId="77777777" w:rsidR="00BF56F1" w:rsidRPr="00BF56F1" w:rsidRDefault="00BF56F1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Praia </w:t>
      </w:r>
    </w:p>
    <w:p w14:paraId="2411A51C" w14:textId="77777777" w:rsidR="00BF56F1" w:rsidRPr="00BF56F1" w:rsidRDefault="00BF56F1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Direção </w:t>
      </w:r>
    </w:p>
    <w:p w14:paraId="53F7DFDD" w14:textId="77777777" w:rsidR="00BF56F1" w:rsidRPr="00BF56F1" w:rsidRDefault="00BF56F1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Eventos sociais </w:t>
      </w:r>
    </w:p>
    <w:p w14:paraId="67540011" w14:textId="77777777" w:rsidR="00BF56F1" w:rsidRPr="00BF56F1" w:rsidRDefault="00BF56F1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Lifestyle fashion </w:t>
      </w:r>
    </w:p>
    <w:p w14:paraId="1C9383C4" w14:textId="77777777" w:rsidR="00BF56F1" w:rsidRPr="00BF56F1" w:rsidRDefault="00BF56F1">
      <w:pPr>
        <w:numPr>
          <w:ilvl w:val="0"/>
          <w:numId w:val="20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Produções premium </w:t>
      </w:r>
    </w:p>
    <w:p w14:paraId="6232A5C8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pict w14:anchorId="003A457C">
          <v:rect id="_x0000_i1052" style="width:0;height:1.5pt" o:hralign="center" o:hrstd="t" o:hr="t" fillcolor="#a0a0a0" stroked="f"/>
        </w:pict>
      </w:r>
    </w:p>
    <w:p w14:paraId="4C0ED09B" w14:textId="77777777" w:rsidR="00BF56F1" w:rsidRPr="0054644C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54644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💎 Diferenciais DEZAN</w:t>
      </w:r>
    </w:p>
    <w:p w14:paraId="6F65BA2D" w14:textId="77777777" w:rsidR="00BF56F1" w:rsidRPr="00BF56F1" w:rsidRDefault="00BF56F1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Design oval contemporâneo premium </w:t>
      </w:r>
    </w:p>
    <w:p w14:paraId="2CA43175" w14:textId="77777777" w:rsidR="00BF56F1" w:rsidRPr="00BF56F1" w:rsidRDefault="00BF56F1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Estrutura sofisticada com estética fashion internacional </w:t>
      </w:r>
    </w:p>
    <w:p w14:paraId="320A1891" w14:textId="77777777" w:rsidR="00BF56F1" w:rsidRPr="00BF56F1" w:rsidRDefault="00BF56F1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Lentes degradê roxo exclusivas </w:t>
      </w:r>
    </w:p>
    <w:p w14:paraId="485D3BF5" w14:textId="77777777" w:rsidR="00BF56F1" w:rsidRPr="00BF56F1" w:rsidRDefault="00BF56F1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Haste robusta com assinatura DZ </w:t>
      </w:r>
    </w:p>
    <w:p w14:paraId="3BD1F235" w14:textId="77777777" w:rsidR="00BF56F1" w:rsidRPr="00BF56F1" w:rsidRDefault="00BF56F1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Combinação de luxo discreto + modernidade </w:t>
      </w:r>
    </w:p>
    <w:p w14:paraId="0045AAAF" w14:textId="77777777" w:rsidR="00BF56F1" w:rsidRPr="00BF56F1" w:rsidRDefault="00BF56F1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Modelo unissex </w:t>
      </w:r>
    </w:p>
    <w:p w14:paraId="0BB19D5F" w14:textId="77777777" w:rsidR="00BF56F1" w:rsidRPr="00BF56F1" w:rsidRDefault="00BF56F1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Estrutura elegante e extremamente confortável </w:t>
      </w:r>
    </w:p>
    <w:p w14:paraId="37EEF5EB" w14:textId="77777777" w:rsidR="00BF56F1" w:rsidRPr="00BF56F1" w:rsidRDefault="00BF56F1">
      <w:pPr>
        <w:numPr>
          <w:ilvl w:val="0"/>
          <w:numId w:val="21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Visual refinado com forte valor percebido </w:t>
      </w:r>
    </w:p>
    <w:p w14:paraId="655D0742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>Combina com:</w:t>
      </w:r>
    </w:p>
    <w:p w14:paraId="3CEC6A29" w14:textId="77777777" w:rsidR="00BF56F1" w:rsidRPr="00BF56F1" w:rsidRDefault="00BF56F1">
      <w:pPr>
        <w:numPr>
          <w:ilvl w:val="0"/>
          <w:numId w:val="22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Looks sofisticados </w:t>
      </w:r>
    </w:p>
    <w:p w14:paraId="54B1720C" w14:textId="77777777" w:rsidR="00BF56F1" w:rsidRPr="00BF56F1" w:rsidRDefault="00BF56F1">
      <w:pPr>
        <w:numPr>
          <w:ilvl w:val="0"/>
          <w:numId w:val="22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Casual elegante </w:t>
      </w:r>
    </w:p>
    <w:p w14:paraId="36711751" w14:textId="77777777" w:rsidR="00BF56F1" w:rsidRPr="00BF56F1" w:rsidRDefault="00BF56F1">
      <w:pPr>
        <w:numPr>
          <w:ilvl w:val="0"/>
          <w:numId w:val="22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Streetwear premium </w:t>
      </w:r>
    </w:p>
    <w:p w14:paraId="2B9859EA" w14:textId="77777777" w:rsidR="00BF56F1" w:rsidRPr="00BF56F1" w:rsidRDefault="00BF56F1">
      <w:pPr>
        <w:numPr>
          <w:ilvl w:val="0"/>
          <w:numId w:val="22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Resort wear </w:t>
      </w:r>
    </w:p>
    <w:p w14:paraId="0EBE3788" w14:textId="77777777" w:rsidR="00BF56F1" w:rsidRPr="00BF56F1" w:rsidRDefault="00BF56F1">
      <w:pPr>
        <w:numPr>
          <w:ilvl w:val="0"/>
          <w:numId w:val="22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lastRenderedPageBreak/>
        <w:t xml:space="preserve">Moda fashion/luxo </w:t>
      </w:r>
    </w:p>
    <w:p w14:paraId="326527DC" w14:textId="77777777" w:rsidR="00BF56F1" w:rsidRPr="00BF56F1" w:rsidRDefault="00BF56F1">
      <w:pPr>
        <w:numPr>
          <w:ilvl w:val="0"/>
          <w:numId w:val="22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Produções contemporâneas </w:t>
      </w:r>
    </w:p>
    <w:p w14:paraId="6DB6F963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pict w14:anchorId="56884C2F">
          <v:rect id="_x0000_i1053" style="width:0;height:1.5pt" o:hralign="center" o:hrstd="t" o:hr="t" fillcolor="#a0a0a0" stroked="f"/>
        </w:pict>
      </w:r>
    </w:p>
    <w:p w14:paraId="1F8A3C55" w14:textId="77777777" w:rsidR="00BF56F1" w:rsidRPr="0054644C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54644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com o Produto</w:t>
      </w:r>
    </w:p>
    <w:p w14:paraId="15395BFA" w14:textId="77777777" w:rsidR="00BF56F1" w:rsidRPr="00BF56F1" w:rsidRDefault="00BF56F1">
      <w:pPr>
        <w:numPr>
          <w:ilvl w:val="0"/>
          <w:numId w:val="23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Limpar com flanela macia </w:t>
      </w:r>
    </w:p>
    <w:p w14:paraId="548A4A27" w14:textId="77777777" w:rsidR="00BF56F1" w:rsidRPr="00BF56F1" w:rsidRDefault="00BF56F1">
      <w:pPr>
        <w:numPr>
          <w:ilvl w:val="0"/>
          <w:numId w:val="23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Guardar sempre no estojo </w:t>
      </w:r>
    </w:p>
    <w:p w14:paraId="584BAD2F" w14:textId="77777777" w:rsidR="00BF56F1" w:rsidRPr="00BF56F1" w:rsidRDefault="00BF56F1">
      <w:pPr>
        <w:numPr>
          <w:ilvl w:val="0"/>
          <w:numId w:val="23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Evitar contato com produtos químicos </w:t>
      </w:r>
    </w:p>
    <w:p w14:paraId="6A3FB6F1" w14:textId="77777777" w:rsidR="00BF56F1" w:rsidRPr="00BF56F1" w:rsidRDefault="00BF56F1">
      <w:pPr>
        <w:numPr>
          <w:ilvl w:val="0"/>
          <w:numId w:val="23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Não expor ao calor excessivo </w:t>
      </w:r>
    </w:p>
    <w:p w14:paraId="295A37B5" w14:textId="77777777" w:rsidR="00BF56F1" w:rsidRPr="00BF56F1" w:rsidRDefault="00BF56F1">
      <w:pPr>
        <w:numPr>
          <w:ilvl w:val="0"/>
          <w:numId w:val="23"/>
        </w:numPr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t xml:space="preserve">Evitar quedas para preservar alinhamento </w:t>
      </w:r>
    </w:p>
    <w:p w14:paraId="0517F3C6" w14:textId="77777777" w:rsidR="00BF56F1" w:rsidRPr="00BF56F1" w:rsidRDefault="00BF56F1" w:rsidP="00BF56F1">
      <w:pPr>
        <w:ind w:left="720"/>
        <w:rPr>
          <w:b/>
          <w:bCs/>
          <w:i/>
          <w:iCs/>
          <w:lang w:val="pt-BR"/>
        </w:rPr>
      </w:pPr>
      <w:r w:rsidRPr="00BF56F1">
        <w:rPr>
          <w:b/>
          <w:bCs/>
          <w:i/>
          <w:iCs/>
          <w:lang w:val="pt-BR"/>
        </w:rPr>
        <w:pict w14:anchorId="45DF925F">
          <v:rect id="_x0000_i1054" style="width:0;height:1.5pt" o:hralign="center" o:hrstd="t" o:hr="t" fillcolor="#a0a0a0" stroked="f"/>
        </w:pict>
      </w:r>
    </w:p>
    <w:p w14:paraId="02EF9E51" w14:textId="77777777" w:rsidR="00BF56F1" w:rsidRPr="0054644C" w:rsidRDefault="00BF56F1" w:rsidP="00BF56F1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54644C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🔥 Posicionamento do Modelo</w:t>
      </w:r>
    </w:p>
    <w:p w14:paraId="3D99436C" w14:textId="025A4477" w:rsidR="00BF56F1" w:rsidRPr="00BF56F1" w:rsidRDefault="007D3C97" w:rsidP="00BF56F1">
      <w:pPr>
        <w:ind w:left="720"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t>S</w:t>
      </w:r>
      <w:r w:rsidR="00BF56F1" w:rsidRPr="00BF56F1">
        <w:rPr>
          <w:b/>
          <w:bCs/>
          <w:i/>
          <w:iCs/>
          <w:lang w:val="pt-BR"/>
        </w:rPr>
        <w:t>ofisticação, exclusividade e modernidade em cada detalhe. Sua combinação de lentes degradê violeta com estrutura preta premium cria um visual elegante, contemporâneo e altamente desejável — perfeito para posicionar a DEZAN Eyewear como uma marca de luxo moderno e sofisticado.</w:t>
      </w:r>
    </w:p>
    <w:p w14:paraId="68053268" w14:textId="77777777" w:rsidR="00020CF1" w:rsidRDefault="00020CF1" w:rsidP="00BA6AAC">
      <w:pPr>
        <w:ind w:left="720"/>
        <w:rPr>
          <w:b/>
          <w:bCs/>
          <w:i/>
          <w:iCs/>
          <w:lang w:val="pt-BR"/>
        </w:rPr>
      </w:pPr>
    </w:p>
    <w:p w14:paraId="4ECB6E7D" w14:textId="77777777" w:rsidR="002A74E4" w:rsidRDefault="002A74E4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44D3B0FA" w14:textId="77777777" w:rsidR="002A74E4" w:rsidRDefault="002A74E4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149E05A9" w14:textId="77777777" w:rsidR="002A74E4" w:rsidRDefault="002A74E4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31FB93CE" w14:textId="77777777" w:rsidR="002A74E4" w:rsidRDefault="002A74E4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1D0D110B" w14:textId="77777777" w:rsidR="002A74E4" w:rsidRDefault="002A74E4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60F45231" w14:textId="77777777" w:rsidR="008F0EA4" w:rsidRDefault="008F0EA4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1F814FDB" w14:textId="77777777" w:rsidR="008F0EA4" w:rsidRDefault="008F0EA4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530B3E4A" w14:textId="1801FE31" w:rsidR="007D3C97" w:rsidRDefault="007D3C97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lastRenderedPageBreak/>
        <w:t>Atlantico 0</w:t>
      </w: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5</w:t>
      </w:r>
    </w:p>
    <w:p w14:paraId="0B73BD29" w14:textId="442E19B8" w:rsidR="002A74E4" w:rsidRDefault="002A74E4" w:rsidP="00BA6AAC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>
        <w:rPr>
          <w:noProof/>
        </w:rPr>
        <w:drawing>
          <wp:inline distT="0" distB="0" distL="0" distR="0" wp14:anchorId="01918D13" wp14:editId="3F83FC17">
            <wp:extent cx="1699260" cy="1083671"/>
            <wp:effectExtent l="0" t="0" r="0" b="2540"/>
            <wp:docPr id="1654438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06" cy="109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DC4DA" wp14:editId="0CD16DBA">
            <wp:extent cx="1706880" cy="1072332"/>
            <wp:effectExtent l="0" t="0" r="7620" b="0"/>
            <wp:docPr id="199852133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877" cy="107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5CCD2" wp14:editId="58471508">
            <wp:extent cx="718316" cy="1036320"/>
            <wp:effectExtent l="0" t="0" r="5715" b="0"/>
            <wp:docPr id="298361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736" cy="106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F4944" wp14:editId="158F8055">
            <wp:extent cx="1087915" cy="1386840"/>
            <wp:effectExtent l="0" t="0" r="0" b="3810"/>
            <wp:docPr id="195849247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193" cy="140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A794A" wp14:editId="52AD5777">
            <wp:extent cx="1061720" cy="1394491"/>
            <wp:effectExtent l="0" t="0" r="5080" b="0"/>
            <wp:docPr id="11599732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204" cy="143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BDF94" wp14:editId="374066D7">
            <wp:extent cx="1006299" cy="1417320"/>
            <wp:effectExtent l="0" t="0" r="3810" b="0"/>
            <wp:docPr id="178891981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717" cy="144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DBAA" w14:textId="77777777" w:rsidR="002A74E4" w:rsidRDefault="002A74E4" w:rsidP="00BA6AAC">
      <w:pPr>
        <w:ind w:left="720"/>
        <w:rPr>
          <w:b/>
          <w:bCs/>
          <w:i/>
          <w:iCs/>
          <w:lang w:val="pt-BR"/>
        </w:rPr>
      </w:pPr>
    </w:p>
    <w:p w14:paraId="52D83A88" w14:textId="77777777" w:rsidR="002A74E4" w:rsidRPr="002A74E4" w:rsidRDefault="002A74E4" w:rsidP="002A74E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4C4A4B5F" w14:textId="6F26E9F8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O modelo apresenta uma proposta sofisticada e contemporânea, combinando elegância minimalista com presença marcante. Seu formato geométrico levemente quadrado entrega um visual moderno, refinado e extremamente versátil.</w:t>
      </w:r>
    </w:p>
    <w:p w14:paraId="593A5ECA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A armação robusta em acabamento black premium transmite luxo discreto, enquanto as lentes em degradê fumê com leve tonalidade violeta adicionam exclusividade e personalidade ao modelo.</w:t>
      </w:r>
    </w:p>
    <w:p w14:paraId="2F535F13" w14:textId="5EF08E9B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Seu design foi pensado para proporcionar conforto, leveza e sofisticação, tornando o ideal para ambientes urbanos, viagens, praia, eventos sociais e composições fashion de alto padrão.</w:t>
      </w:r>
    </w:p>
    <w:p w14:paraId="2C7320C3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Um modelo desenvolvido para clientes que valorizam estilo premium, identidade visual forte e acabamento refinado.</w:t>
      </w:r>
    </w:p>
    <w:p w14:paraId="57BCAFE8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pict w14:anchorId="64B4CB18">
          <v:rect id="_x0000_i1055" style="width:0;height:1.5pt" o:hralign="center" o:hrstd="t" o:hr="t" fillcolor="#a0a0a0" stroked="f"/>
        </w:pict>
      </w:r>
    </w:p>
    <w:p w14:paraId="7CB533AA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Cores do Modelo</w:t>
      </w:r>
      <w:r w:rsidRPr="002A74E4">
        <w:rPr>
          <w:b/>
          <w:bCs/>
          <w:i/>
          <w:iCs/>
          <w:lang w:val="pt-BR"/>
        </w:rPr>
        <w:br/>
        <w:t>(baseado nas fotos reais)</w:t>
      </w:r>
    </w:p>
    <w:p w14:paraId="4E8BFF89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• Lentes: Fumê degradê com nuance violeta</w:t>
      </w:r>
      <w:r w:rsidRPr="002A74E4">
        <w:rPr>
          <w:b/>
          <w:bCs/>
          <w:i/>
          <w:iCs/>
          <w:lang w:val="pt-BR"/>
        </w:rPr>
        <w:br/>
        <w:t>• Armação frontal: Preto brilhante premium (black piano)</w:t>
      </w:r>
      <w:r w:rsidRPr="002A74E4">
        <w:rPr>
          <w:b/>
          <w:bCs/>
          <w:i/>
          <w:iCs/>
          <w:lang w:val="pt-BR"/>
        </w:rPr>
        <w:br/>
        <w:t>• Hastes: Preto brilhante com logo DEZAN aplicado</w:t>
      </w:r>
      <w:r w:rsidRPr="002A74E4">
        <w:rPr>
          <w:b/>
          <w:bCs/>
          <w:i/>
          <w:iCs/>
          <w:lang w:val="pt-BR"/>
        </w:rPr>
        <w:br/>
      </w:r>
      <w:r w:rsidRPr="002A74E4">
        <w:rPr>
          <w:b/>
          <w:bCs/>
          <w:i/>
          <w:iCs/>
          <w:lang w:val="pt-BR"/>
        </w:rPr>
        <w:lastRenderedPageBreak/>
        <w:t>• Detalhes: Acabamento monocromático sofisticado</w:t>
      </w:r>
      <w:r w:rsidRPr="002A74E4">
        <w:rPr>
          <w:b/>
          <w:bCs/>
          <w:i/>
          <w:iCs/>
          <w:lang w:val="pt-BR"/>
        </w:rPr>
        <w:br/>
        <w:t>• Logo: Aplicado na lente e haste em padrão premium</w:t>
      </w:r>
      <w:r w:rsidRPr="002A74E4">
        <w:rPr>
          <w:b/>
          <w:bCs/>
          <w:i/>
          <w:iCs/>
          <w:lang w:val="pt-BR"/>
        </w:rPr>
        <w:br/>
        <w:t>• Estojo: Preto fosco texturizado com logo DEZAN em alto relevo</w:t>
      </w:r>
    </w:p>
    <w:p w14:paraId="6BD7117E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pict w14:anchorId="06E05620">
          <v:rect id="_x0000_i1056" style="width:0;height:1.5pt" o:hralign="center" o:hrstd="t" o:hr="t" fillcolor="#a0a0a0" stroked="f"/>
        </w:pict>
      </w:r>
    </w:p>
    <w:p w14:paraId="34C7101A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do Óculos</w:t>
      </w:r>
      <w:r w:rsidRPr="002A74E4">
        <w:rPr>
          <w:b/>
          <w:bCs/>
          <w:i/>
          <w:iCs/>
          <w:lang w:val="pt-BR"/>
        </w:rPr>
        <w:br/>
        <w:t>(estimativa profissional realista baseada na proporção das fotos)</w:t>
      </w:r>
    </w:p>
    <w:p w14:paraId="53C17CB4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• Largura da lente: 56 mm</w:t>
      </w:r>
      <w:r w:rsidRPr="002A74E4">
        <w:rPr>
          <w:b/>
          <w:bCs/>
          <w:i/>
          <w:iCs/>
          <w:lang w:val="pt-BR"/>
        </w:rPr>
        <w:br/>
        <w:t>• Altura da lente: 44 mm</w:t>
      </w:r>
      <w:r w:rsidRPr="002A74E4">
        <w:rPr>
          <w:b/>
          <w:bCs/>
          <w:i/>
          <w:iCs/>
          <w:lang w:val="pt-BR"/>
        </w:rPr>
        <w:br/>
        <w:t>• Ponte (nariz): 18 mm</w:t>
      </w:r>
      <w:r w:rsidRPr="002A74E4">
        <w:rPr>
          <w:b/>
          <w:bCs/>
          <w:i/>
          <w:iCs/>
          <w:lang w:val="pt-BR"/>
        </w:rPr>
        <w:br/>
        <w:t>• Comprimento da haste: 145 mm</w:t>
      </w:r>
      <w:r w:rsidRPr="002A74E4">
        <w:rPr>
          <w:b/>
          <w:bCs/>
          <w:i/>
          <w:iCs/>
          <w:lang w:val="pt-BR"/>
        </w:rPr>
        <w:br/>
        <w:t>• Largura total da armação: 142 mm</w:t>
      </w:r>
    </w:p>
    <w:p w14:paraId="40D9D544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rFonts w:ascii="Segoe UI Emoji" w:hAnsi="Segoe UI Emoji" w:cs="Segoe UI Emoji"/>
          <w:b/>
          <w:bCs/>
          <w:i/>
          <w:iCs/>
          <w:lang w:val="pt-BR"/>
        </w:rPr>
        <w:t>✔️</w:t>
      </w:r>
      <w:r w:rsidRPr="002A74E4">
        <w:rPr>
          <w:b/>
          <w:bCs/>
          <w:i/>
          <w:iCs/>
          <w:lang w:val="pt-BR"/>
        </w:rPr>
        <w:t xml:space="preserve"> Modelagem confortável e sofisticada</w:t>
      </w:r>
      <w:r w:rsidRPr="002A74E4">
        <w:rPr>
          <w:b/>
          <w:bCs/>
          <w:i/>
          <w:iCs/>
          <w:lang w:val="pt-BR"/>
        </w:rPr>
        <w:br/>
      </w:r>
      <w:r w:rsidRPr="002A74E4">
        <w:rPr>
          <w:rFonts w:ascii="Segoe UI Emoji" w:hAnsi="Segoe UI Emoji" w:cs="Segoe UI Emoji"/>
          <w:b/>
          <w:bCs/>
          <w:i/>
          <w:iCs/>
          <w:lang w:val="pt-BR"/>
        </w:rPr>
        <w:t>✔️</w:t>
      </w:r>
      <w:r w:rsidRPr="002A74E4">
        <w:rPr>
          <w:b/>
          <w:bCs/>
          <w:i/>
          <w:iCs/>
          <w:lang w:val="pt-BR"/>
        </w:rPr>
        <w:t xml:space="preserve"> Excelente encaixe facial</w:t>
      </w:r>
      <w:r w:rsidRPr="002A74E4">
        <w:rPr>
          <w:b/>
          <w:bCs/>
          <w:i/>
          <w:iCs/>
          <w:lang w:val="pt-BR"/>
        </w:rPr>
        <w:br/>
      </w:r>
      <w:r w:rsidRPr="002A74E4">
        <w:rPr>
          <w:rFonts w:ascii="Segoe UI Emoji" w:hAnsi="Segoe UI Emoji" w:cs="Segoe UI Emoji"/>
          <w:b/>
          <w:bCs/>
          <w:i/>
          <w:iCs/>
          <w:lang w:val="pt-BR"/>
        </w:rPr>
        <w:t>✔️</w:t>
      </w:r>
      <w:r w:rsidRPr="002A74E4">
        <w:rPr>
          <w:b/>
          <w:bCs/>
          <w:i/>
          <w:iCs/>
          <w:lang w:val="pt-BR"/>
        </w:rPr>
        <w:t xml:space="preserve"> Estrutura equilibrada entre leveza e presença</w:t>
      </w:r>
    </w:p>
    <w:p w14:paraId="7FD75D4D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pict w14:anchorId="6754CD82">
          <v:rect id="_x0000_i1057" style="width:0;height:1.5pt" o:hralign="center" o:hrstd="t" o:hr="t" fillcolor="#a0a0a0" stroked="f"/>
        </w:pict>
      </w:r>
    </w:p>
    <w:p w14:paraId="04235DBE" w14:textId="550CBB40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🧱 Material</w:t>
      </w:r>
      <w:r w:rsidRPr="002A74E4">
        <w:rPr>
          <w:b/>
          <w:bCs/>
          <w:i/>
          <w:iCs/>
          <w:lang w:val="pt-BR"/>
        </w:rPr>
        <w:br/>
      </w:r>
    </w:p>
    <w:p w14:paraId="5BD004C8" w14:textId="57ED396D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• Lentes: Policarbonato premium de alta resistência</w:t>
      </w:r>
      <w:r w:rsidRPr="002A74E4">
        <w:rPr>
          <w:b/>
          <w:bCs/>
          <w:i/>
          <w:iCs/>
          <w:lang w:val="pt-BR"/>
        </w:rPr>
        <w:br/>
        <w:t xml:space="preserve">• Armação frontal: Acetato premium polido </w:t>
      </w:r>
      <w:r w:rsidRPr="002A74E4">
        <w:rPr>
          <w:b/>
          <w:bCs/>
          <w:i/>
          <w:iCs/>
          <w:lang w:val="pt-BR"/>
        </w:rPr>
        <w:br/>
        <w:t>• Hastes: Polímero reforçado com núcleo metálico interno</w:t>
      </w:r>
      <w:r w:rsidRPr="002A74E4">
        <w:rPr>
          <w:b/>
          <w:bCs/>
          <w:i/>
          <w:iCs/>
          <w:lang w:val="pt-BR"/>
        </w:rPr>
        <w:br/>
        <w:t>• Dobradiças: Metal reforçado de alta durabilidade</w:t>
      </w:r>
      <w:r w:rsidRPr="002A74E4">
        <w:rPr>
          <w:b/>
          <w:bCs/>
          <w:i/>
          <w:iCs/>
          <w:lang w:val="pt-BR"/>
        </w:rPr>
        <w:br/>
        <w:t>• Acabamento: Polimento premium black gloss</w:t>
      </w:r>
      <w:r w:rsidRPr="002A74E4">
        <w:rPr>
          <w:b/>
          <w:bCs/>
          <w:i/>
          <w:iCs/>
          <w:lang w:val="pt-BR"/>
        </w:rPr>
        <w:br/>
        <w:t>• Estojo: Material sintético premium texturizado</w:t>
      </w:r>
    </w:p>
    <w:p w14:paraId="565466CA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pict w14:anchorId="3B5CE3CC">
          <v:rect id="_x0000_i1058" style="width:0;height:1.5pt" o:hralign="center" o:hrstd="t" o:hr="t" fillcolor="#a0a0a0" stroked="f"/>
        </w:pict>
      </w:r>
    </w:p>
    <w:p w14:paraId="7EF83011" w14:textId="77777777" w:rsidR="002A74E4" w:rsidRPr="002A74E4" w:rsidRDefault="002A74E4" w:rsidP="002A74E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Qualidade</w:t>
      </w:r>
    </w:p>
    <w:p w14:paraId="1258F078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• Proteção UV400</w:t>
      </w:r>
      <w:r w:rsidRPr="002A74E4">
        <w:rPr>
          <w:b/>
          <w:bCs/>
          <w:i/>
          <w:iCs/>
          <w:lang w:val="pt-BR"/>
        </w:rPr>
        <w:br/>
        <w:t>• Alta nitidez visual</w:t>
      </w:r>
      <w:r w:rsidRPr="002A74E4">
        <w:rPr>
          <w:b/>
          <w:bCs/>
          <w:i/>
          <w:iCs/>
          <w:lang w:val="pt-BR"/>
        </w:rPr>
        <w:br/>
        <w:t>• Redução de luminosidade intensa</w:t>
      </w:r>
      <w:r w:rsidRPr="002A74E4">
        <w:rPr>
          <w:b/>
          <w:bCs/>
          <w:i/>
          <w:iCs/>
          <w:lang w:val="pt-BR"/>
        </w:rPr>
        <w:br/>
        <w:t>• Conforto visual prolongado</w:t>
      </w:r>
      <w:r w:rsidRPr="002A74E4">
        <w:rPr>
          <w:b/>
          <w:bCs/>
          <w:i/>
          <w:iCs/>
          <w:lang w:val="pt-BR"/>
        </w:rPr>
        <w:br/>
        <w:t>• Excelente proteção contra raios solares</w:t>
      </w:r>
      <w:r w:rsidRPr="002A74E4">
        <w:rPr>
          <w:b/>
          <w:bCs/>
          <w:i/>
          <w:iCs/>
          <w:lang w:val="pt-BR"/>
        </w:rPr>
        <w:br/>
        <w:t>• Ideal para uso diário, direção, praia e ambientes urbanos</w:t>
      </w:r>
    </w:p>
    <w:p w14:paraId="790DDB78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pict w14:anchorId="759BCE57">
          <v:rect id="_x0000_i1059" style="width:0;height:1.5pt" o:hralign="center" o:hrstd="t" o:hr="t" fillcolor="#a0a0a0" stroked="f"/>
        </w:pict>
      </w:r>
    </w:p>
    <w:p w14:paraId="23A98D6C" w14:textId="77777777" w:rsidR="002A74E4" w:rsidRPr="002A74E4" w:rsidRDefault="002A74E4" w:rsidP="002A74E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lastRenderedPageBreak/>
        <w:t>💎 Diferenciais do Modelo</w:t>
      </w:r>
    </w:p>
    <w:p w14:paraId="3AA32168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• Design sofisticado e contemporâneo</w:t>
      </w:r>
      <w:r w:rsidRPr="002A74E4">
        <w:rPr>
          <w:b/>
          <w:bCs/>
          <w:i/>
          <w:iCs/>
          <w:lang w:val="pt-BR"/>
        </w:rPr>
        <w:br/>
        <w:t>• Estilo luxury minimalista</w:t>
      </w:r>
      <w:r w:rsidRPr="002A74E4">
        <w:rPr>
          <w:b/>
          <w:bCs/>
          <w:i/>
          <w:iCs/>
          <w:lang w:val="pt-BR"/>
        </w:rPr>
        <w:br/>
        <w:t>• Acabamento black premium brilhante</w:t>
      </w:r>
      <w:r w:rsidRPr="002A74E4">
        <w:rPr>
          <w:b/>
          <w:bCs/>
          <w:i/>
          <w:iCs/>
          <w:lang w:val="pt-BR"/>
        </w:rPr>
        <w:br/>
        <w:t>• Lentes degradê exclusivas</w:t>
      </w:r>
      <w:r w:rsidRPr="002A74E4">
        <w:rPr>
          <w:b/>
          <w:bCs/>
          <w:i/>
          <w:iCs/>
          <w:lang w:val="pt-BR"/>
        </w:rPr>
        <w:br/>
        <w:t>• Estrutura confortável e resistente</w:t>
      </w:r>
      <w:r w:rsidRPr="002A74E4">
        <w:rPr>
          <w:b/>
          <w:bCs/>
          <w:i/>
          <w:iCs/>
          <w:lang w:val="pt-BR"/>
        </w:rPr>
        <w:br/>
        <w:t>• Logo aplicado na lente e haste (identidade premium DEZAN)</w:t>
      </w:r>
      <w:r w:rsidRPr="002A74E4">
        <w:rPr>
          <w:b/>
          <w:bCs/>
          <w:i/>
          <w:iCs/>
          <w:lang w:val="pt-BR"/>
        </w:rPr>
        <w:br/>
        <w:t>• Modelo unissex com forte apelo fashion</w:t>
      </w:r>
      <w:r w:rsidRPr="002A74E4">
        <w:rPr>
          <w:b/>
          <w:bCs/>
          <w:i/>
          <w:iCs/>
          <w:lang w:val="pt-BR"/>
        </w:rPr>
        <w:br/>
        <w:t>• Inspiração europeia contemporânea</w:t>
      </w:r>
      <w:r w:rsidRPr="002A74E4">
        <w:rPr>
          <w:b/>
          <w:bCs/>
          <w:i/>
          <w:iCs/>
          <w:lang w:val="pt-BR"/>
        </w:rPr>
        <w:br/>
        <w:t>• Combina perfeitamente com looks elegantes, executivos e casuais premium</w:t>
      </w:r>
    </w:p>
    <w:p w14:paraId="1F455CF6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pict w14:anchorId="7547D983">
          <v:rect id="_x0000_i1060" style="width:0;height:1.5pt" o:hralign="center" o:hrstd="t" o:hr="t" fillcolor="#a0a0a0" stroked="f"/>
        </w:pict>
      </w:r>
    </w:p>
    <w:p w14:paraId="430C1C76" w14:textId="77777777" w:rsidR="002A74E4" w:rsidRPr="002A74E4" w:rsidRDefault="002A74E4" w:rsidP="002A74E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 e Conservação</w:t>
      </w:r>
    </w:p>
    <w:p w14:paraId="42ACC591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• Limpar com flanela macia</w:t>
      </w:r>
      <w:r w:rsidRPr="002A74E4">
        <w:rPr>
          <w:b/>
          <w:bCs/>
          <w:i/>
          <w:iCs/>
          <w:lang w:val="pt-BR"/>
        </w:rPr>
        <w:br/>
        <w:t>• Guardar no estojo após o uso</w:t>
      </w:r>
      <w:r w:rsidRPr="002A74E4">
        <w:rPr>
          <w:b/>
          <w:bCs/>
          <w:i/>
          <w:iCs/>
          <w:lang w:val="pt-BR"/>
        </w:rPr>
        <w:br/>
        <w:t>• Evitar contato com produtos químicos</w:t>
      </w:r>
      <w:r w:rsidRPr="002A74E4">
        <w:rPr>
          <w:b/>
          <w:bCs/>
          <w:i/>
          <w:iCs/>
          <w:lang w:val="pt-BR"/>
        </w:rPr>
        <w:br/>
        <w:t>• Não expor a altas temperaturas</w:t>
      </w:r>
      <w:r w:rsidRPr="002A74E4">
        <w:rPr>
          <w:b/>
          <w:bCs/>
          <w:i/>
          <w:iCs/>
          <w:lang w:val="pt-BR"/>
        </w:rPr>
        <w:br/>
        <w:t>• Evitar apoiar as lentes diretamente em superfícies</w:t>
      </w:r>
    </w:p>
    <w:p w14:paraId="79241853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pict w14:anchorId="607064CF">
          <v:rect id="_x0000_i1061" style="width:0;height:1.5pt" o:hralign="center" o:hrstd="t" o:hr="t" fillcolor="#a0a0a0" stroked="f"/>
        </w:pict>
      </w:r>
    </w:p>
    <w:p w14:paraId="78C62162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rFonts w:ascii="Segoe UI Emoji" w:hAnsi="Segoe UI Emoji" w:cs="Segoe UI Emoji"/>
          <w:b/>
          <w:bCs/>
          <w:i/>
          <w:iCs/>
          <w:lang w:val="pt-BR"/>
        </w:rPr>
        <w:t>🖤</w:t>
      </w:r>
      <w:r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 Posicionamento de Venda</w:t>
      </w:r>
    </w:p>
    <w:p w14:paraId="63FBA8E8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Um modelo que transmite luxo discreto, sofisticação moderna e presença elegante.</w:t>
      </w:r>
    </w:p>
    <w:p w14:paraId="488BB34F" w14:textId="77777777" w:rsidR="002A74E4" w:rsidRPr="002A74E4" w:rsidRDefault="002A74E4" w:rsidP="002A74E4">
      <w:pPr>
        <w:ind w:left="720"/>
        <w:rPr>
          <w:b/>
          <w:bCs/>
          <w:i/>
          <w:iCs/>
          <w:lang w:val="pt-BR"/>
        </w:rPr>
      </w:pPr>
      <w:r w:rsidRPr="002A74E4">
        <w:rPr>
          <w:b/>
          <w:bCs/>
          <w:i/>
          <w:iCs/>
          <w:lang w:val="pt-BR"/>
        </w:rPr>
        <w:t>Não é apenas um óculos —</w:t>
      </w:r>
      <w:r w:rsidRPr="002A74E4">
        <w:rPr>
          <w:b/>
          <w:bCs/>
          <w:i/>
          <w:iCs/>
          <w:lang w:val="pt-BR"/>
        </w:rPr>
        <w:br/>
        <w:t>é um acessório que transforma o visual com autenticidade e exclusividade.</w:t>
      </w:r>
    </w:p>
    <w:p w14:paraId="44E05430" w14:textId="77777777" w:rsidR="007D3C97" w:rsidRDefault="007D3C97" w:rsidP="00BA6AAC">
      <w:pPr>
        <w:ind w:left="720"/>
        <w:rPr>
          <w:b/>
          <w:bCs/>
          <w:i/>
          <w:iCs/>
          <w:lang w:val="pt-BR"/>
        </w:rPr>
      </w:pPr>
    </w:p>
    <w:p w14:paraId="09AC033A" w14:textId="77777777" w:rsidR="00AB2CCB" w:rsidRDefault="00AB2CCB" w:rsidP="008F0EA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74322270" w14:textId="77777777" w:rsidR="00AB2CCB" w:rsidRDefault="00AB2CCB" w:rsidP="008F0EA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7E01CCBE" w14:textId="77777777" w:rsidR="00AB2CCB" w:rsidRDefault="00AB2CCB" w:rsidP="008F0EA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182A4382" w14:textId="77777777" w:rsidR="00AB2CCB" w:rsidRDefault="00AB2CCB" w:rsidP="008F0EA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</w:p>
    <w:p w14:paraId="0E0E5623" w14:textId="26189574" w:rsidR="008F0EA4" w:rsidRDefault="008F0EA4" w:rsidP="008F0EA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020CF1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lastRenderedPageBreak/>
        <w:t>Atlantico 0</w:t>
      </w: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6</w:t>
      </w:r>
    </w:p>
    <w:p w14:paraId="7C312ACC" w14:textId="3B24FA3F" w:rsidR="00AB2CCB" w:rsidRDefault="00C3672A" w:rsidP="008F0EA4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>
        <w:rPr>
          <w:noProof/>
        </w:rPr>
        <w:drawing>
          <wp:inline distT="0" distB="0" distL="0" distR="0" wp14:anchorId="3CAB582F" wp14:editId="3DCEB42F">
            <wp:extent cx="1626027" cy="1074420"/>
            <wp:effectExtent l="0" t="0" r="0" b="0"/>
            <wp:docPr id="150303523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744" cy="107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2D63F" wp14:editId="30810B47">
            <wp:extent cx="734451" cy="1082040"/>
            <wp:effectExtent l="0" t="0" r="8890" b="3810"/>
            <wp:docPr id="3007222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48020" cy="110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1FA31" wp14:editId="340419A5">
            <wp:extent cx="1684753" cy="1074420"/>
            <wp:effectExtent l="0" t="0" r="0" b="0"/>
            <wp:docPr id="4635359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06" cy="108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7F254" wp14:editId="0A5E7CF0">
            <wp:extent cx="876300" cy="1058964"/>
            <wp:effectExtent l="0" t="0" r="0" b="8255"/>
            <wp:docPr id="1588602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799" cy="106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F3D1" w14:textId="754A03D5" w:rsidR="00AB2CCB" w:rsidRDefault="00C3672A" w:rsidP="00C3672A">
      <w:pP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 xml:space="preserve">    </w:t>
      </w:r>
      <w:r w:rsidR="00AB2CCB" w:rsidRPr="002A74E4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✨ Descrição do Produto</w:t>
      </w:r>
    </w:p>
    <w:p w14:paraId="1582C6DF" w14:textId="2FB9E840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>Com um design sofisticado, elegante e extremamente refinado, o modelo da DEZAN Eyewear traz uma proposta premium inspirada no estilo aviador contemporâneo, combinando luxo clássico com modernidade minimalista.</w:t>
      </w:r>
    </w:p>
    <w:p w14:paraId="5514218B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>Sua estrutura metálica dourada transmite leveza e sofisticação, enquanto as lentes em degradê marrom criam um visual elegante, versátil e altamente luxuoso. As hastes em tom tartaruga escuro elevam o nível de exclusividade da peça, trazendo equilíbrio perfeito entre o clássico e o contemporâneo.</w:t>
      </w:r>
    </w:p>
    <w:p w14:paraId="0057A4BF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>O logo DZ aplicado de forma discreta na lente e nas hastes reforça a identidade premium da marca, transformando o modelo em um acessório marcante para composições urbanas, sofisticadas e praianas.</w:t>
      </w:r>
    </w:p>
    <w:p w14:paraId="3D57DF4C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>Um modelo unissex, perfeito para quem busca presença elegante, conforto visual e luxo discreto em qualquer ocasião.</w:t>
      </w:r>
    </w:p>
    <w:p w14:paraId="6F1E2B05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pict w14:anchorId="250AEFAA">
          <v:rect id="_x0000_i1098" style="width:0;height:1.5pt" o:hralign="center" o:hrstd="t" o:hr="t" fillcolor="#a0a0a0" stroked="f"/>
        </w:pict>
      </w:r>
    </w:p>
    <w:p w14:paraId="736540D2" w14:textId="77777777" w:rsidR="00AB2CCB" w:rsidRPr="00AB2CCB" w:rsidRDefault="00AB2CCB" w:rsidP="00AB2CCB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B2CCB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🎨 Detalhes Visuais</w:t>
      </w:r>
    </w:p>
    <w:p w14:paraId="0E74A89C" w14:textId="77777777" w:rsidR="00AB2CCB" w:rsidRPr="00AB2CCB" w:rsidRDefault="00AB2CCB">
      <w:pPr>
        <w:numPr>
          <w:ilvl w:val="0"/>
          <w:numId w:val="24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Lentes: Marrom degradê (escuro superior → suave inferior) </w:t>
      </w:r>
    </w:p>
    <w:p w14:paraId="2C7526F0" w14:textId="77777777" w:rsidR="00AB2CCB" w:rsidRPr="00AB2CCB" w:rsidRDefault="00AB2CCB">
      <w:pPr>
        <w:numPr>
          <w:ilvl w:val="0"/>
          <w:numId w:val="24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Armação frontal: Dourado metálico (acabamento polido premium) </w:t>
      </w:r>
    </w:p>
    <w:p w14:paraId="25639CDB" w14:textId="77777777" w:rsidR="00AB2CCB" w:rsidRPr="00AB2CCB" w:rsidRDefault="00AB2CCB">
      <w:pPr>
        <w:numPr>
          <w:ilvl w:val="0"/>
          <w:numId w:val="24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Hastes: Marrom tartaruga escuro (efeito acetato sofisticado) </w:t>
      </w:r>
    </w:p>
    <w:p w14:paraId="798544F6" w14:textId="77777777" w:rsidR="00AB2CCB" w:rsidRPr="00AB2CCB" w:rsidRDefault="00AB2CCB">
      <w:pPr>
        <w:numPr>
          <w:ilvl w:val="0"/>
          <w:numId w:val="24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Detalhes da haste: Metal dourado com aplicação DZ </w:t>
      </w:r>
    </w:p>
    <w:p w14:paraId="08B3958B" w14:textId="77777777" w:rsidR="00AB2CCB" w:rsidRPr="00AB2CCB" w:rsidRDefault="00AB2CCB">
      <w:pPr>
        <w:numPr>
          <w:ilvl w:val="0"/>
          <w:numId w:val="24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Logo lente: DZ discreto em transparência dourada </w:t>
      </w:r>
    </w:p>
    <w:p w14:paraId="6C7CB8DB" w14:textId="77777777" w:rsidR="00AB2CCB" w:rsidRPr="00AB2CCB" w:rsidRDefault="00AB2CCB">
      <w:pPr>
        <w:numPr>
          <w:ilvl w:val="0"/>
          <w:numId w:val="24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Plaquetas: Silicone transparente ajustável </w:t>
      </w:r>
    </w:p>
    <w:p w14:paraId="07CC8EB7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pict w14:anchorId="2F9923FA">
          <v:rect id="_x0000_i1099" style="width:0;height:1.5pt" o:hralign="center" o:hrstd="t" o:hr="t" fillcolor="#a0a0a0" stroked="f"/>
        </w:pict>
      </w:r>
    </w:p>
    <w:p w14:paraId="4D8BBE59" w14:textId="77777777" w:rsidR="00AB2CCB" w:rsidRPr="00AB2CCB" w:rsidRDefault="00AB2CCB" w:rsidP="00AB2CCB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B2CCB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📏 Medidas do Óculos</w:t>
      </w:r>
    </w:p>
    <w:p w14:paraId="27759EFE" w14:textId="77777777" w:rsidR="00AB2CCB" w:rsidRPr="00AB2CCB" w:rsidRDefault="00AB2CCB">
      <w:pPr>
        <w:numPr>
          <w:ilvl w:val="0"/>
          <w:numId w:val="25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lastRenderedPageBreak/>
        <w:t xml:space="preserve">Largura da lente: 58 mm </w:t>
      </w:r>
    </w:p>
    <w:p w14:paraId="66614818" w14:textId="77777777" w:rsidR="00AB2CCB" w:rsidRPr="00AB2CCB" w:rsidRDefault="00AB2CCB">
      <w:pPr>
        <w:numPr>
          <w:ilvl w:val="0"/>
          <w:numId w:val="25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Altura da lente: 52 mm </w:t>
      </w:r>
    </w:p>
    <w:p w14:paraId="3D17A80C" w14:textId="77777777" w:rsidR="00AB2CCB" w:rsidRPr="00AB2CCB" w:rsidRDefault="00AB2CCB">
      <w:pPr>
        <w:numPr>
          <w:ilvl w:val="0"/>
          <w:numId w:val="25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Ponte (nariz): 16 mm </w:t>
      </w:r>
    </w:p>
    <w:p w14:paraId="4F969A57" w14:textId="77777777" w:rsidR="00AB2CCB" w:rsidRPr="00AB2CCB" w:rsidRDefault="00AB2CCB">
      <w:pPr>
        <w:numPr>
          <w:ilvl w:val="0"/>
          <w:numId w:val="25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Comprimento da haste: 145 mm </w:t>
      </w:r>
    </w:p>
    <w:p w14:paraId="5FABEE78" w14:textId="77777777" w:rsidR="00AB2CCB" w:rsidRPr="00AB2CCB" w:rsidRDefault="00AB2CCB">
      <w:pPr>
        <w:numPr>
          <w:ilvl w:val="0"/>
          <w:numId w:val="25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Largura total da armação: 145 mm </w:t>
      </w:r>
    </w:p>
    <w:p w14:paraId="61E85CE4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pict w14:anchorId="2105F1C8">
          <v:rect id="_x0000_i1100" style="width:0;height:1.5pt" o:hralign="center" o:hrstd="t" o:hr="t" fillcolor="#a0a0a0" stroked="f"/>
        </w:pict>
      </w:r>
    </w:p>
    <w:p w14:paraId="2A4074DD" w14:textId="77777777" w:rsidR="00AB2CCB" w:rsidRPr="00AB2CCB" w:rsidRDefault="00AB2CCB" w:rsidP="00AB2CCB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B2CCB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🧱 Material da Estrutura</w:t>
      </w:r>
    </w:p>
    <w:p w14:paraId="1B976C04" w14:textId="77777777" w:rsidR="00AB2CCB" w:rsidRPr="00AB2CCB" w:rsidRDefault="00AB2CCB">
      <w:pPr>
        <w:numPr>
          <w:ilvl w:val="0"/>
          <w:numId w:val="26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Lentes: Policarbonato de alta resistência </w:t>
      </w:r>
    </w:p>
    <w:p w14:paraId="1B17924C" w14:textId="77777777" w:rsidR="00AB2CCB" w:rsidRPr="00AB2CCB" w:rsidRDefault="00AB2CCB">
      <w:pPr>
        <w:numPr>
          <w:ilvl w:val="0"/>
          <w:numId w:val="26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Armação frontal: Metal leve premium com banho dourado </w:t>
      </w:r>
    </w:p>
    <w:p w14:paraId="725433F7" w14:textId="77777777" w:rsidR="00AB2CCB" w:rsidRPr="00AB2CCB" w:rsidRDefault="00AB2CCB">
      <w:pPr>
        <w:numPr>
          <w:ilvl w:val="0"/>
          <w:numId w:val="26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Hastes: Polímero premium estilo acetato tartaruga </w:t>
      </w:r>
    </w:p>
    <w:p w14:paraId="235A7A13" w14:textId="77777777" w:rsidR="00AB2CCB" w:rsidRPr="00AB2CCB" w:rsidRDefault="00AB2CCB">
      <w:pPr>
        <w:numPr>
          <w:ilvl w:val="0"/>
          <w:numId w:val="26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Detalhes estruturais: Inserções metálicas douradas </w:t>
      </w:r>
    </w:p>
    <w:p w14:paraId="610A01BE" w14:textId="77777777" w:rsidR="00AB2CCB" w:rsidRPr="00AB2CCB" w:rsidRDefault="00AB2CCB">
      <w:pPr>
        <w:numPr>
          <w:ilvl w:val="0"/>
          <w:numId w:val="26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Plaquetas: Silicone confortável e ajustável </w:t>
      </w:r>
    </w:p>
    <w:p w14:paraId="57F1C3DE" w14:textId="77777777" w:rsidR="00AB2CCB" w:rsidRPr="00AB2CCB" w:rsidRDefault="00AB2CCB">
      <w:pPr>
        <w:numPr>
          <w:ilvl w:val="0"/>
          <w:numId w:val="26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Dobradiças: Metal reforçado de alta durabilidade </w:t>
      </w:r>
    </w:p>
    <w:p w14:paraId="70F4006D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pict w14:anchorId="7C1955D4">
          <v:rect id="_x0000_i1101" style="width:0;height:1.5pt" o:hralign="center" o:hrstd="t" o:hr="t" fillcolor="#a0a0a0" stroked="f"/>
        </w:pict>
      </w:r>
    </w:p>
    <w:p w14:paraId="5BC13B33" w14:textId="77777777" w:rsidR="00AB2CCB" w:rsidRPr="00AB2CCB" w:rsidRDefault="00AB2CCB" w:rsidP="00AB2CCB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B2CCB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☀️ Proteção e Conforto</w:t>
      </w:r>
    </w:p>
    <w:p w14:paraId="1F08F90F" w14:textId="77777777" w:rsidR="00AB2CCB" w:rsidRPr="00AB2CCB" w:rsidRDefault="00AB2CCB">
      <w:pPr>
        <w:numPr>
          <w:ilvl w:val="0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Proteção UV400 </w:t>
      </w:r>
    </w:p>
    <w:p w14:paraId="36476CA5" w14:textId="77777777" w:rsidR="00AB2CCB" w:rsidRPr="00AB2CCB" w:rsidRDefault="00AB2CCB">
      <w:pPr>
        <w:numPr>
          <w:ilvl w:val="0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Alta redução de luminosidade </w:t>
      </w:r>
    </w:p>
    <w:p w14:paraId="6D1FD89F" w14:textId="77777777" w:rsidR="00AB2CCB" w:rsidRPr="00AB2CCB" w:rsidRDefault="00AB2CCB">
      <w:pPr>
        <w:numPr>
          <w:ilvl w:val="0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Conforto visual prolongado </w:t>
      </w:r>
    </w:p>
    <w:p w14:paraId="79C62E10" w14:textId="77777777" w:rsidR="00AB2CCB" w:rsidRPr="00AB2CCB" w:rsidRDefault="00AB2CCB">
      <w:pPr>
        <w:numPr>
          <w:ilvl w:val="0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Excelente para: </w:t>
      </w:r>
    </w:p>
    <w:p w14:paraId="42E22801" w14:textId="77777777" w:rsidR="00AB2CCB" w:rsidRPr="00AB2CCB" w:rsidRDefault="00AB2CCB">
      <w:pPr>
        <w:numPr>
          <w:ilvl w:val="1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Uso urbano </w:t>
      </w:r>
    </w:p>
    <w:p w14:paraId="79258281" w14:textId="77777777" w:rsidR="00AB2CCB" w:rsidRPr="00AB2CCB" w:rsidRDefault="00AB2CCB">
      <w:pPr>
        <w:numPr>
          <w:ilvl w:val="1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Praia </w:t>
      </w:r>
    </w:p>
    <w:p w14:paraId="2F0C8E65" w14:textId="77777777" w:rsidR="00AB2CCB" w:rsidRPr="00AB2CCB" w:rsidRDefault="00AB2CCB">
      <w:pPr>
        <w:numPr>
          <w:ilvl w:val="1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Direção </w:t>
      </w:r>
    </w:p>
    <w:p w14:paraId="0FBF722A" w14:textId="77777777" w:rsidR="00AB2CCB" w:rsidRPr="00AB2CCB" w:rsidRDefault="00AB2CCB">
      <w:pPr>
        <w:numPr>
          <w:ilvl w:val="1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Eventos sociais </w:t>
      </w:r>
    </w:p>
    <w:p w14:paraId="3E8B74F3" w14:textId="77777777" w:rsidR="00AB2CCB" w:rsidRPr="00AB2CCB" w:rsidRDefault="00AB2CCB">
      <w:pPr>
        <w:numPr>
          <w:ilvl w:val="1"/>
          <w:numId w:val="27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Lifestyle premium </w:t>
      </w:r>
    </w:p>
    <w:p w14:paraId="071250E4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pict w14:anchorId="72FE8D7D">
          <v:rect id="_x0000_i1102" style="width:0;height:1.5pt" o:hralign="center" o:hrstd="t" o:hr="t" fillcolor="#a0a0a0" stroked="f"/>
        </w:pict>
      </w:r>
    </w:p>
    <w:p w14:paraId="64B600A9" w14:textId="77777777" w:rsidR="00AB2CCB" w:rsidRPr="00AB2CCB" w:rsidRDefault="00AB2CCB" w:rsidP="00AB2CCB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B2CCB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lastRenderedPageBreak/>
        <w:t>💎 Diferenciais DEZAN</w:t>
      </w:r>
    </w:p>
    <w:p w14:paraId="35443853" w14:textId="77777777" w:rsidR="00AB2CCB" w:rsidRPr="00AB2CCB" w:rsidRDefault="00AB2CCB">
      <w:pPr>
        <w:numPr>
          <w:ilvl w:val="0"/>
          <w:numId w:val="28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Design aviador contemporâneo premium </w:t>
      </w:r>
    </w:p>
    <w:p w14:paraId="15319555" w14:textId="77777777" w:rsidR="00AB2CCB" w:rsidRPr="00AB2CCB" w:rsidRDefault="00AB2CCB">
      <w:pPr>
        <w:numPr>
          <w:ilvl w:val="0"/>
          <w:numId w:val="28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Estrutura metálica dourada sofisticada </w:t>
      </w:r>
    </w:p>
    <w:p w14:paraId="2A3A94CE" w14:textId="77777777" w:rsidR="00AB2CCB" w:rsidRPr="00AB2CCB" w:rsidRDefault="00AB2CCB">
      <w:pPr>
        <w:numPr>
          <w:ilvl w:val="0"/>
          <w:numId w:val="28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Hastes tartaruga elegantes e luxuosas </w:t>
      </w:r>
    </w:p>
    <w:p w14:paraId="246B5BC9" w14:textId="77777777" w:rsidR="00AB2CCB" w:rsidRPr="00AB2CCB" w:rsidRDefault="00AB2CCB">
      <w:pPr>
        <w:numPr>
          <w:ilvl w:val="0"/>
          <w:numId w:val="28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Lentes degradê marrom sofisticadas </w:t>
      </w:r>
    </w:p>
    <w:p w14:paraId="45ACE34B" w14:textId="77777777" w:rsidR="00AB2CCB" w:rsidRPr="00AB2CCB" w:rsidRDefault="00AB2CCB">
      <w:pPr>
        <w:numPr>
          <w:ilvl w:val="0"/>
          <w:numId w:val="28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Logo DZ discreto na lente e haste </w:t>
      </w:r>
    </w:p>
    <w:p w14:paraId="149893B5" w14:textId="77777777" w:rsidR="00AB2CCB" w:rsidRPr="00AB2CCB" w:rsidRDefault="00AB2CCB">
      <w:pPr>
        <w:numPr>
          <w:ilvl w:val="0"/>
          <w:numId w:val="28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Estrutura leve e confortável </w:t>
      </w:r>
    </w:p>
    <w:p w14:paraId="3C6749F7" w14:textId="77777777" w:rsidR="00AB2CCB" w:rsidRPr="00AB2CCB" w:rsidRDefault="00AB2CCB">
      <w:pPr>
        <w:numPr>
          <w:ilvl w:val="0"/>
          <w:numId w:val="28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Estilo: luxo clássico + contemporâneo </w:t>
      </w:r>
    </w:p>
    <w:p w14:paraId="618D5FF2" w14:textId="77777777" w:rsidR="00AB2CCB" w:rsidRPr="00AB2CCB" w:rsidRDefault="00AB2CCB">
      <w:pPr>
        <w:numPr>
          <w:ilvl w:val="0"/>
          <w:numId w:val="28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Modelo unissex </w:t>
      </w:r>
    </w:p>
    <w:p w14:paraId="07A6B13E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>Combina com:</w:t>
      </w:r>
    </w:p>
    <w:p w14:paraId="20EA4156" w14:textId="77777777" w:rsidR="00AB2CCB" w:rsidRPr="00AB2CCB" w:rsidRDefault="00AB2CCB">
      <w:pPr>
        <w:numPr>
          <w:ilvl w:val="0"/>
          <w:numId w:val="29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Looks sociais </w:t>
      </w:r>
    </w:p>
    <w:p w14:paraId="55D9415B" w14:textId="77777777" w:rsidR="00AB2CCB" w:rsidRPr="00AB2CCB" w:rsidRDefault="00AB2CCB">
      <w:pPr>
        <w:numPr>
          <w:ilvl w:val="0"/>
          <w:numId w:val="29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Casual elegante </w:t>
      </w:r>
    </w:p>
    <w:p w14:paraId="0AAD13FB" w14:textId="77777777" w:rsidR="00AB2CCB" w:rsidRPr="00AB2CCB" w:rsidRDefault="00AB2CCB">
      <w:pPr>
        <w:numPr>
          <w:ilvl w:val="0"/>
          <w:numId w:val="29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Praia sofisticada </w:t>
      </w:r>
    </w:p>
    <w:p w14:paraId="2CE44872" w14:textId="77777777" w:rsidR="00AB2CCB" w:rsidRPr="00AB2CCB" w:rsidRDefault="00AB2CCB">
      <w:pPr>
        <w:numPr>
          <w:ilvl w:val="0"/>
          <w:numId w:val="29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Resort luxury </w:t>
      </w:r>
    </w:p>
    <w:p w14:paraId="4CBC0319" w14:textId="77777777" w:rsidR="00AB2CCB" w:rsidRPr="00AB2CCB" w:rsidRDefault="00AB2CCB">
      <w:pPr>
        <w:numPr>
          <w:ilvl w:val="0"/>
          <w:numId w:val="29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Produções fashion premium </w:t>
      </w:r>
    </w:p>
    <w:p w14:paraId="63CFAD12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pict w14:anchorId="2A86EEC5">
          <v:rect id="_x0000_i1103" style="width:0;height:1.5pt" o:hralign="center" o:hrstd="t" o:hr="t" fillcolor="#a0a0a0" stroked="f"/>
        </w:pict>
      </w:r>
    </w:p>
    <w:p w14:paraId="312F8752" w14:textId="77777777" w:rsidR="00AB2CCB" w:rsidRPr="00AB2CCB" w:rsidRDefault="00AB2CCB" w:rsidP="00AB2CCB">
      <w:pPr>
        <w:ind w:left="720"/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</w:pPr>
      <w:r w:rsidRPr="00AB2CCB">
        <w:rPr>
          <w:rFonts w:ascii="Segoe UI Emoji" w:hAnsi="Segoe UI Emoji" w:cs="Segoe UI Emoji"/>
          <w:i/>
          <w:iCs/>
          <w:color w:val="1F497D" w:themeColor="text2"/>
          <w:sz w:val="32"/>
          <w:szCs w:val="32"/>
          <w:lang w:val="pt-BR"/>
        </w:rPr>
        <w:t>🧼 Cuidados</w:t>
      </w:r>
    </w:p>
    <w:p w14:paraId="07673154" w14:textId="77777777" w:rsidR="00AB2CCB" w:rsidRPr="00AB2CCB" w:rsidRDefault="00AB2CCB">
      <w:pPr>
        <w:numPr>
          <w:ilvl w:val="0"/>
          <w:numId w:val="30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Limpar com flanela macia </w:t>
      </w:r>
    </w:p>
    <w:p w14:paraId="1CDC2382" w14:textId="77777777" w:rsidR="00AB2CCB" w:rsidRPr="00AB2CCB" w:rsidRDefault="00AB2CCB">
      <w:pPr>
        <w:numPr>
          <w:ilvl w:val="0"/>
          <w:numId w:val="30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Guardar sempre no estojo </w:t>
      </w:r>
    </w:p>
    <w:p w14:paraId="444AEA59" w14:textId="77777777" w:rsidR="00AB2CCB" w:rsidRPr="00AB2CCB" w:rsidRDefault="00AB2CCB">
      <w:pPr>
        <w:numPr>
          <w:ilvl w:val="0"/>
          <w:numId w:val="30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Evitar produtos químicos </w:t>
      </w:r>
    </w:p>
    <w:p w14:paraId="090D340C" w14:textId="77777777" w:rsidR="00AB2CCB" w:rsidRPr="00AB2CCB" w:rsidRDefault="00AB2CCB">
      <w:pPr>
        <w:numPr>
          <w:ilvl w:val="0"/>
          <w:numId w:val="30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 xml:space="preserve">Não expor ao calor excessivo </w:t>
      </w:r>
    </w:p>
    <w:p w14:paraId="5A92706C" w14:textId="77777777" w:rsidR="00AB2CCB" w:rsidRPr="00AB2CCB" w:rsidRDefault="00AB2CCB">
      <w:pPr>
        <w:numPr>
          <w:ilvl w:val="0"/>
          <w:numId w:val="30"/>
        </w:numPr>
        <w:rPr>
          <w:b/>
          <w:bCs/>
          <w:i/>
          <w:iCs/>
          <w:lang w:val="pt-BR"/>
        </w:rPr>
      </w:pPr>
      <w:r w:rsidRPr="00AB2CCB">
        <w:rPr>
          <w:b/>
          <w:bCs/>
          <w:i/>
          <w:iCs/>
          <w:lang w:val="pt-BR"/>
        </w:rPr>
        <w:t>Evitar quedas para preservar alinhamento</w:t>
      </w:r>
    </w:p>
    <w:p w14:paraId="7B310A2A" w14:textId="77777777" w:rsidR="00AB2CCB" w:rsidRPr="00AB2CCB" w:rsidRDefault="00AB2CCB" w:rsidP="00AB2CCB">
      <w:pPr>
        <w:ind w:left="720"/>
        <w:rPr>
          <w:b/>
          <w:bCs/>
          <w:i/>
          <w:iCs/>
          <w:lang w:val="pt-BR"/>
        </w:rPr>
      </w:pPr>
    </w:p>
    <w:p w14:paraId="4807F566" w14:textId="77777777" w:rsidR="007D3C97" w:rsidRPr="00DB66E3" w:rsidRDefault="007D3C97" w:rsidP="00BA6AAC">
      <w:pPr>
        <w:ind w:left="720"/>
        <w:rPr>
          <w:b/>
          <w:bCs/>
          <w:i/>
          <w:iCs/>
          <w:lang w:val="pt-BR"/>
        </w:rPr>
      </w:pPr>
    </w:p>
    <w:sectPr w:rsidR="007D3C97" w:rsidRPr="00DB66E3" w:rsidSect="00034616">
      <w:headerReference w:type="default" r:id="rId43"/>
      <w:footerReference w:type="default" r:id="rId4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D7384" w14:textId="77777777" w:rsidR="0071785E" w:rsidRDefault="0071785E" w:rsidP="00C828A4">
      <w:pPr>
        <w:spacing w:after="0" w:line="240" w:lineRule="auto"/>
      </w:pPr>
      <w:r>
        <w:separator/>
      </w:r>
    </w:p>
  </w:endnote>
  <w:endnote w:type="continuationSeparator" w:id="0">
    <w:p w14:paraId="07FD12EE" w14:textId="77777777" w:rsidR="0071785E" w:rsidRDefault="0071785E" w:rsidP="00C82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49926" w14:textId="77777777" w:rsidR="000158D1" w:rsidRPr="00D6264B" w:rsidRDefault="000158D1" w:rsidP="000158D1">
    <w:pPr>
      <w:pStyle w:val="Rodap"/>
      <w:jc w:val="center"/>
      <w:rPr>
        <w:lang w:val="pt-BR"/>
      </w:rPr>
    </w:pPr>
    <w:r>
      <w:rPr>
        <w:lang w:val="pt-BR"/>
      </w:rPr>
      <w:t>DEZAN Eyewear – Todos os direitos reservados</w:t>
    </w:r>
  </w:p>
  <w:p w14:paraId="47C195DD" w14:textId="77777777" w:rsidR="000158D1" w:rsidRDefault="000158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BD240" w14:textId="77777777" w:rsidR="0071785E" w:rsidRDefault="0071785E" w:rsidP="00C828A4">
      <w:pPr>
        <w:spacing w:after="0" w:line="240" w:lineRule="auto"/>
      </w:pPr>
      <w:r>
        <w:separator/>
      </w:r>
    </w:p>
  </w:footnote>
  <w:footnote w:type="continuationSeparator" w:id="0">
    <w:p w14:paraId="0B4D83BB" w14:textId="77777777" w:rsidR="0071785E" w:rsidRDefault="0071785E" w:rsidP="00C82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F97D" w14:textId="5F94581A" w:rsidR="00C828A4" w:rsidRDefault="00C828A4">
    <w:pPr>
      <w:pStyle w:val="Cabealho"/>
    </w:pPr>
    <w:r>
      <w:t xml:space="preserve">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499F31D8" wp14:editId="7B480D8C">
          <wp:extent cx="777240" cy="528235"/>
          <wp:effectExtent l="0" t="0" r="0" b="0"/>
          <wp:docPr id="137821414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214147" name="Imagem 13782141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8301" cy="542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4235B"/>
    <w:multiLevelType w:val="multilevel"/>
    <w:tmpl w:val="1EF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E198B"/>
    <w:multiLevelType w:val="multilevel"/>
    <w:tmpl w:val="63F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B4C82"/>
    <w:multiLevelType w:val="multilevel"/>
    <w:tmpl w:val="ABEE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26ED5"/>
    <w:multiLevelType w:val="multilevel"/>
    <w:tmpl w:val="53A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46E3C"/>
    <w:multiLevelType w:val="multilevel"/>
    <w:tmpl w:val="7A7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80426"/>
    <w:multiLevelType w:val="multilevel"/>
    <w:tmpl w:val="964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C35EE"/>
    <w:multiLevelType w:val="multilevel"/>
    <w:tmpl w:val="345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B7265"/>
    <w:multiLevelType w:val="multilevel"/>
    <w:tmpl w:val="B4E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D00E5"/>
    <w:multiLevelType w:val="multilevel"/>
    <w:tmpl w:val="171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86F41"/>
    <w:multiLevelType w:val="multilevel"/>
    <w:tmpl w:val="B4A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E7221"/>
    <w:multiLevelType w:val="multilevel"/>
    <w:tmpl w:val="72D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1791D"/>
    <w:multiLevelType w:val="multilevel"/>
    <w:tmpl w:val="1E7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C0992"/>
    <w:multiLevelType w:val="multilevel"/>
    <w:tmpl w:val="C6D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C6AD6"/>
    <w:multiLevelType w:val="multilevel"/>
    <w:tmpl w:val="D8DC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C1ED8"/>
    <w:multiLevelType w:val="multilevel"/>
    <w:tmpl w:val="FD3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17C36"/>
    <w:multiLevelType w:val="multilevel"/>
    <w:tmpl w:val="D7A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F6DBD"/>
    <w:multiLevelType w:val="multilevel"/>
    <w:tmpl w:val="6B02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A51EA"/>
    <w:multiLevelType w:val="multilevel"/>
    <w:tmpl w:val="AF0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5780B"/>
    <w:multiLevelType w:val="multilevel"/>
    <w:tmpl w:val="205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01135"/>
    <w:multiLevelType w:val="multilevel"/>
    <w:tmpl w:val="95E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F2131"/>
    <w:multiLevelType w:val="multilevel"/>
    <w:tmpl w:val="2EC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47505"/>
    <w:multiLevelType w:val="multilevel"/>
    <w:tmpl w:val="38C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37237"/>
    <w:multiLevelType w:val="multilevel"/>
    <w:tmpl w:val="EA2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5476D"/>
    <w:multiLevelType w:val="multilevel"/>
    <w:tmpl w:val="CC2C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346572">
    <w:abstractNumId w:val="5"/>
  </w:num>
  <w:num w:numId="2" w16cid:durableId="167990920">
    <w:abstractNumId w:val="3"/>
  </w:num>
  <w:num w:numId="3" w16cid:durableId="1806309348">
    <w:abstractNumId w:val="2"/>
  </w:num>
  <w:num w:numId="4" w16cid:durableId="1824657959">
    <w:abstractNumId w:val="4"/>
  </w:num>
  <w:num w:numId="5" w16cid:durableId="1339650381">
    <w:abstractNumId w:val="1"/>
  </w:num>
  <w:num w:numId="6" w16cid:durableId="1446542625">
    <w:abstractNumId w:val="0"/>
  </w:num>
  <w:num w:numId="7" w16cid:durableId="187640876">
    <w:abstractNumId w:val="7"/>
  </w:num>
  <w:num w:numId="8" w16cid:durableId="2125734088">
    <w:abstractNumId w:val="14"/>
  </w:num>
  <w:num w:numId="9" w16cid:durableId="1288660182">
    <w:abstractNumId w:val="19"/>
  </w:num>
  <w:num w:numId="10" w16cid:durableId="2063871615">
    <w:abstractNumId w:val="18"/>
  </w:num>
  <w:num w:numId="11" w16cid:durableId="1202087789">
    <w:abstractNumId w:val="26"/>
  </w:num>
  <w:num w:numId="12" w16cid:durableId="171455180">
    <w:abstractNumId w:val="8"/>
  </w:num>
  <w:num w:numId="13" w16cid:durableId="1583680038">
    <w:abstractNumId w:val="29"/>
  </w:num>
  <w:num w:numId="14" w16cid:durableId="1819373985">
    <w:abstractNumId w:val="9"/>
  </w:num>
  <w:num w:numId="15" w16cid:durableId="234363150">
    <w:abstractNumId w:val="28"/>
  </w:num>
  <w:num w:numId="16" w16cid:durableId="1634363296">
    <w:abstractNumId w:val="6"/>
  </w:num>
  <w:num w:numId="17" w16cid:durableId="1882325689">
    <w:abstractNumId w:val="16"/>
  </w:num>
  <w:num w:numId="18" w16cid:durableId="1850096311">
    <w:abstractNumId w:val="13"/>
  </w:num>
  <w:num w:numId="19" w16cid:durableId="1011373504">
    <w:abstractNumId w:val="20"/>
  </w:num>
  <w:num w:numId="20" w16cid:durableId="1938900405">
    <w:abstractNumId w:val="27"/>
  </w:num>
  <w:num w:numId="21" w16cid:durableId="489030754">
    <w:abstractNumId w:val="24"/>
  </w:num>
  <w:num w:numId="22" w16cid:durableId="2044666545">
    <w:abstractNumId w:val="23"/>
  </w:num>
  <w:num w:numId="23" w16cid:durableId="180776493">
    <w:abstractNumId w:val="15"/>
  </w:num>
  <w:num w:numId="24" w16cid:durableId="448085972">
    <w:abstractNumId w:val="17"/>
  </w:num>
  <w:num w:numId="25" w16cid:durableId="548536960">
    <w:abstractNumId w:val="21"/>
  </w:num>
  <w:num w:numId="26" w16cid:durableId="30959191">
    <w:abstractNumId w:val="11"/>
  </w:num>
  <w:num w:numId="27" w16cid:durableId="2062753560">
    <w:abstractNumId w:val="22"/>
  </w:num>
  <w:num w:numId="28" w16cid:durableId="2030986183">
    <w:abstractNumId w:val="12"/>
  </w:num>
  <w:num w:numId="29" w16cid:durableId="818808020">
    <w:abstractNumId w:val="10"/>
  </w:num>
  <w:num w:numId="30" w16cid:durableId="619839804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D1"/>
    <w:rsid w:val="00020CF1"/>
    <w:rsid w:val="00034616"/>
    <w:rsid w:val="0006063C"/>
    <w:rsid w:val="000927A0"/>
    <w:rsid w:val="00133CAF"/>
    <w:rsid w:val="0015074B"/>
    <w:rsid w:val="001B5C28"/>
    <w:rsid w:val="001B6EFE"/>
    <w:rsid w:val="001D451F"/>
    <w:rsid w:val="001E633B"/>
    <w:rsid w:val="00282CA7"/>
    <w:rsid w:val="0029639D"/>
    <w:rsid w:val="002A74E4"/>
    <w:rsid w:val="00326F90"/>
    <w:rsid w:val="00441A82"/>
    <w:rsid w:val="0054644C"/>
    <w:rsid w:val="005D5DD8"/>
    <w:rsid w:val="005F77F1"/>
    <w:rsid w:val="006523D4"/>
    <w:rsid w:val="0071785E"/>
    <w:rsid w:val="00790710"/>
    <w:rsid w:val="007D3C97"/>
    <w:rsid w:val="008327CA"/>
    <w:rsid w:val="008F0EA4"/>
    <w:rsid w:val="00903245"/>
    <w:rsid w:val="009608F9"/>
    <w:rsid w:val="009B2525"/>
    <w:rsid w:val="009C6657"/>
    <w:rsid w:val="00AA1D8D"/>
    <w:rsid w:val="00AA302E"/>
    <w:rsid w:val="00AB2CCB"/>
    <w:rsid w:val="00B47730"/>
    <w:rsid w:val="00BA6AAC"/>
    <w:rsid w:val="00BF199B"/>
    <w:rsid w:val="00BF56F1"/>
    <w:rsid w:val="00C3672A"/>
    <w:rsid w:val="00C46EEC"/>
    <w:rsid w:val="00C828A4"/>
    <w:rsid w:val="00C91E46"/>
    <w:rsid w:val="00CB0664"/>
    <w:rsid w:val="00D40DF8"/>
    <w:rsid w:val="00DB66E3"/>
    <w:rsid w:val="00DF3B0A"/>
    <w:rsid w:val="00F232C3"/>
    <w:rsid w:val="00FA3516"/>
    <w:rsid w:val="00FC693F"/>
    <w:rsid w:val="00FD5B11"/>
    <w:rsid w:val="00FE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07BC22-25A0-4EE9-8E53-CA9F3FCF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22</Pages>
  <Words>2709</Words>
  <Characters>14630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Mônica Morais</cp:lastModifiedBy>
  <cp:revision>5</cp:revision>
  <dcterms:created xsi:type="dcterms:W3CDTF">2013-12-23T23:15:00Z</dcterms:created>
  <dcterms:modified xsi:type="dcterms:W3CDTF">2026-05-09T19:48:00Z</dcterms:modified>
  <cp:category/>
</cp:coreProperties>
</file>