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3552" w14:textId="77777777" w:rsidR="008D2249" w:rsidRDefault="00000000">
      <w:pPr>
        <w:pStyle w:val="Ttulo"/>
      </w:pPr>
      <w:r>
        <w:t>COLEÇÃO VENETO</w:t>
      </w:r>
    </w:p>
    <w:p w14:paraId="74A83DE3" w14:textId="77777777" w:rsidR="008D2249" w:rsidRDefault="00000000">
      <w:pPr>
        <w:pStyle w:val="Ttulo1"/>
      </w:pPr>
      <w:r>
        <w:t>Veneto 01</w:t>
      </w:r>
    </w:p>
    <w:p w14:paraId="410A3DD0" w14:textId="77777777" w:rsidR="00EA2BD0" w:rsidRDefault="00EA2BD0" w:rsidP="00EA2BD0"/>
    <w:p w14:paraId="244D09B7" w14:textId="3EF62083" w:rsidR="00EA2BD0" w:rsidRPr="00EA2BD0" w:rsidRDefault="00EA2BD0" w:rsidP="008E18DC">
      <w:pPr>
        <w:jc w:val="center"/>
      </w:pPr>
      <w:r>
        <w:rPr>
          <w:noProof/>
        </w:rPr>
        <w:drawing>
          <wp:inline distT="0" distB="0" distL="0" distR="0" wp14:anchorId="034A0734" wp14:editId="23B413E8">
            <wp:extent cx="2164080" cy="1330504"/>
            <wp:effectExtent l="0" t="0" r="7620" b="3175"/>
            <wp:docPr id="13896272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27242" name="Imagem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201" cy="1333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B2905" w14:textId="77777777" w:rsidR="008D2249" w:rsidRDefault="00000000">
      <w:r>
        <w:t xml:space="preserve">Com design sofisticado e contemporâneo, este modelo combina estética refinada com performance óptica. Desenvolvido para oferecer conforto visual superior, suas lentes com proteção UV total reduzem </w:t>
      </w:r>
      <w:proofErr w:type="gramStart"/>
      <w:r>
        <w:t>a</w:t>
      </w:r>
      <w:proofErr w:type="gramEnd"/>
      <w:r>
        <w:t xml:space="preserve"> intensidade da luz e preservam a nitidez das imagens. </w:t>
      </w:r>
      <w:proofErr w:type="gramStart"/>
      <w:r>
        <w:t>A</w:t>
      </w:r>
      <w:proofErr w:type="gramEnd"/>
      <w:r>
        <w:t xml:space="preserve"> estrutura em materiais selecionados garante leveza e resistência, entregando uma experiência premium em todos os momentos de uso.</w:t>
      </w:r>
    </w:p>
    <w:p w14:paraId="4541A9D0" w14:textId="77777777" w:rsidR="008D2249" w:rsidRDefault="00000000">
      <w:pPr>
        <w:pStyle w:val="Ttulo2"/>
      </w:pPr>
      <w:r>
        <w:t>Especificações técnicas</w:t>
      </w:r>
    </w:p>
    <w:p w14:paraId="031C7A4A" w14:textId="77777777" w:rsidR="008D2249" w:rsidRDefault="00000000">
      <w:r>
        <w:t xml:space="preserve">- </w:t>
      </w:r>
      <w:proofErr w:type="gramStart"/>
      <w:r>
        <w:t>Lentes</w:t>
      </w:r>
      <w:proofErr w:type="gramEnd"/>
      <w:r>
        <w:t xml:space="preserve"> com proteção UV 100%</w:t>
      </w:r>
    </w:p>
    <w:p w14:paraId="768C27AB" w14:textId="77777777" w:rsidR="008D2249" w:rsidRDefault="00000000">
      <w:r>
        <w:t>- Estrutura em polímero de alta performance ou metal (conforme modelo)</w:t>
      </w:r>
    </w:p>
    <w:p w14:paraId="79DAD391" w14:textId="77777777" w:rsidR="008D2249" w:rsidRDefault="00000000">
      <w:r>
        <w:t>- Design leve e ergonômico</w:t>
      </w:r>
    </w:p>
    <w:p w14:paraId="5AF3499A" w14:textId="77777777" w:rsidR="008D2249" w:rsidRDefault="00000000">
      <w:r>
        <w:t>- Indicado para uso urbano e direção</w:t>
      </w:r>
    </w:p>
    <w:p w14:paraId="425B7063" w14:textId="77777777" w:rsidR="008D2249" w:rsidRDefault="00000000">
      <w:pPr>
        <w:pStyle w:val="Ttulo2"/>
      </w:pPr>
      <w:r>
        <w:t>Blindado Ready</w:t>
      </w:r>
    </w:p>
    <w:p w14:paraId="48F35ED4" w14:textId="77777777" w:rsidR="008D2249" w:rsidRDefault="00000000">
      <w:r>
        <w:t>Modelos desenvolvidos para oferecer máxima nitidez mesmo em superfícies ópticas complexas, como vidros multilaminados presentes em veículos blindados, evitando distorções visuais comuns em lentes polarizadas.</w:t>
      </w:r>
    </w:p>
    <w:p w14:paraId="3B89D531" w14:textId="77777777" w:rsidR="008D2249" w:rsidRDefault="00000000">
      <w:pPr>
        <w:pStyle w:val="Ttulo2"/>
      </w:pPr>
      <w:r>
        <w:t>Cuidados e manutenção</w:t>
      </w:r>
    </w:p>
    <w:p w14:paraId="31C47B0A" w14:textId="77777777" w:rsidR="008D2249" w:rsidRDefault="00000000">
      <w:r>
        <w:t>- Utilizar flanela limpa, seca e macia para limpeza</w:t>
      </w:r>
    </w:p>
    <w:p w14:paraId="59B0F7FD" w14:textId="77777777" w:rsidR="008D2249" w:rsidRDefault="00000000">
      <w:r>
        <w:t>- Não utilizar produtos abrasivos</w:t>
      </w:r>
    </w:p>
    <w:p w14:paraId="75267814" w14:textId="77777777" w:rsidR="008D2249" w:rsidRDefault="00000000">
      <w:r>
        <w:t>- Armazenar em local seco, preferencialmente no estojo</w:t>
      </w:r>
    </w:p>
    <w:p w14:paraId="5FD988EE" w14:textId="4802BE57" w:rsidR="008D2249" w:rsidRDefault="00000000">
      <w:r>
        <w:t>- Temperatura recomendada: entre -10°C e +35°C</w:t>
      </w:r>
    </w:p>
    <w:p w14:paraId="3767016E" w14:textId="77777777" w:rsidR="008D2249" w:rsidRDefault="00000000">
      <w:pPr>
        <w:pStyle w:val="Ttulo1"/>
      </w:pPr>
      <w:r>
        <w:lastRenderedPageBreak/>
        <w:t>Veneto 02</w:t>
      </w:r>
    </w:p>
    <w:p w14:paraId="0CDA34CF" w14:textId="77777777" w:rsidR="00EA2BD0" w:rsidRDefault="00EA2BD0" w:rsidP="00EA2BD0"/>
    <w:p w14:paraId="7279F13E" w14:textId="2A9021F7" w:rsidR="00EA2BD0" w:rsidRPr="00EA2BD0" w:rsidRDefault="00EA2BD0" w:rsidP="00A92108">
      <w:pPr>
        <w:jc w:val="center"/>
      </w:pPr>
      <w:r>
        <w:rPr>
          <w:noProof/>
        </w:rPr>
        <w:drawing>
          <wp:inline distT="0" distB="0" distL="0" distR="0" wp14:anchorId="7673DAA4" wp14:editId="5597C495">
            <wp:extent cx="1638300" cy="2077085"/>
            <wp:effectExtent l="0" t="0" r="0" b="0"/>
            <wp:docPr id="16030481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48195" name="Imagem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EB32E" w14:textId="77777777" w:rsidR="008D2249" w:rsidRDefault="00000000">
      <w:r>
        <w:t xml:space="preserve">Com design sofisticado e contemporâneo, este modelo combina estética refinada com performance óptica. Desenvolvido para oferecer conforto visual superior, suas lentes com proteção UV total reduzem </w:t>
      </w:r>
      <w:proofErr w:type="gramStart"/>
      <w:r>
        <w:t>a</w:t>
      </w:r>
      <w:proofErr w:type="gramEnd"/>
      <w:r>
        <w:t xml:space="preserve"> intensidade da luz e preservam a nitidez das imagens. </w:t>
      </w:r>
      <w:proofErr w:type="gramStart"/>
      <w:r>
        <w:t>A</w:t>
      </w:r>
      <w:proofErr w:type="gramEnd"/>
      <w:r>
        <w:t xml:space="preserve"> estrutura em materiais selecionados garante leveza e resistência, entregando uma experiência premium em todos os momentos de uso.</w:t>
      </w:r>
    </w:p>
    <w:p w14:paraId="1A1C9380" w14:textId="77777777" w:rsidR="008D2249" w:rsidRDefault="00000000">
      <w:pPr>
        <w:pStyle w:val="Ttulo2"/>
      </w:pPr>
      <w:r>
        <w:t>Especificações técnicas</w:t>
      </w:r>
    </w:p>
    <w:p w14:paraId="55535A48" w14:textId="77777777" w:rsidR="008D2249" w:rsidRDefault="00000000">
      <w:r>
        <w:t xml:space="preserve">- </w:t>
      </w:r>
      <w:proofErr w:type="gramStart"/>
      <w:r>
        <w:t>Lentes</w:t>
      </w:r>
      <w:proofErr w:type="gramEnd"/>
      <w:r>
        <w:t xml:space="preserve"> com proteção UV 100%</w:t>
      </w:r>
    </w:p>
    <w:p w14:paraId="79BB729D" w14:textId="77777777" w:rsidR="008D2249" w:rsidRDefault="00000000">
      <w:r>
        <w:t>- Estrutura em polímero de alta performance ou metal (conforme modelo)</w:t>
      </w:r>
    </w:p>
    <w:p w14:paraId="2728F7E8" w14:textId="77777777" w:rsidR="008D2249" w:rsidRDefault="00000000">
      <w:r>
        <w:t>- Design leve e ergonômico</w:t>
      </w:r>
    </w:p>
    <w:p w14:paraId="69BB5752" w14:textId="77777777" w:rsidR="008D2249" w:rsidRDefault="00000000">
      <w:r>
        <w:t>- Indicado para uso urbano e direção</w:t>
      </w:r>
    </w:p>
    <w:p w14:paraId="5311CF09" w14:textId="77777777" w:rsidR="008D2249" w:rsidRDefault="00000000">
      <w:pPr>
        <w:pStyle w:val="Ttulo2"/>
      </w:pPr>
      <w:r>
        <w:t>Blindado Ready</w:t>
      </w:r>
    </w:p>
    <w:p w14:paraId="6D407BD6" w14:textId="77777777" w:rsidR="008D2249" w:rsidRDefault="00000000">
      <w:r>
        <w:t>Modelos desenvolvidos para oferecer máxima nitidez mesmo em superfícies ópticas complexas, como vidros multilaminados presentes em veículos blindados, evitando distorções visuais comuns em lentes polarizadas.</w:t>
      </w:r>
    </w:p>
    <w:p w14:paraId="5DDBAC56" w14:textId="77777777" w:rsidR="008D2249" w:rsidRDefault="00000000">
      <w:pPr>
        <w:pStyle w:val="Ttulo2"/>
      </w:pPr>
      <w:r>
        <w:t>Cuidados e manutenção</w:t>
      </w:r>
    </w:p>
    <w:p w14:paraId="4F6F5926" w14:textId="77777777" w:rsidR="008D2249" w:rsidRDefault="00000000">
      <w:r>
        <w:t>- Utilizar flanela limpa, seca e macia para limpeza</w:t>
      </w:r>
    </w:p>
    <w:p w14:paraId="7DBBF4F2" w14:textId="77777777" w:rsidR="008D2249" w:rsidRDefault="00000000">
      <w:r>
        <w:t>- Não utilizar produtos abrasivos</w:t>
      </w:r>
    </w:p>
    <w:p w14:paraId="2EB0E891" w14:textId="77777777" w:rsidR="008D2249" w:rsidRDefault="00000000">
      <w:r>
        <w:t>- Armazenar em local seco, preferencialmente no estojo</w:t>
      </w:r>
    </w:p>
    <w:p w14:paraId="53D6D7DE" w14:textId="77777777" w:rsidR="008D2249" w:rsidRDefault="00000000">
      <w:r>
        <w:t>- Temperatura recomendada: entre -10°C e +35°C</w:t>
      </w:r>
    </w:p>
    <w:p w14:paraId="74244DA4" w14:textId="77777777" w:rsidR="008D2249" w:rsidRDefault="00000000">
      <w:pPr>
        <w:pStyle w:val="Ttulo1"/>
      </w:pPr>
      <w:r>
        <w:lastRenderedPageBreak/>
        <w:t>Veneto 03</w:t>
      </w:r>
    </w:p>
    <w:p w14:paraId="66649C75" w14:textId="77777777" w:rsidR="00EA2BD0" w:rsidRDefault="00EA2BD0" w:rsidP="00EA2BD0"/>
    <w:p w14:paraId="0916496B" w14:textId="5F63C787" w:rsidR="00EA2BD0" w:rsidRPr="00EA2BD0" w:rsidRDefault="00EA2BD0" w:rsidP="00A92108">
      <w:pPr>
        <w:jc w:val="center"/>
      </w:pPr>
      <w:r>
        <w:rPr>
          <w:noProof/>
        </w:rPr>
        <w:drawing>
          <wp:inline distT="0" distB="0" distL="0" distR="0" wp14:anchorId="11EA7205" wp14:editId="6A24D379">
            <wp:extent cx="2664460" cy="1699260"/>
            <wp:effectExtent l="0" t="0" r="2540" b="0"/>
            <wp:docPr id="12054827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82766" name="Imagem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46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37F4B" w14:textId="77777777" w:rsidR="008D2249" w:rsidRDefault="00000000">
      <w:r>
        <w:t xml:space="preserve">Com design sofisticado e contemporâneo, este modelo combina estética refinada com performance óptica. Desenvolvido para oferecer conforto visual superior, suas lentes com proteção UV total reduzem </w:t>
      </w:r>
      <w:proofErr w:type="gramStart"/>
      <w:r>
        <w:t>a</w:t>
      </w:r>
      <w:proofErr w:type="gramEnd"/>
      <w:r>
        <w:t xml:space="preserve"> intensidade da luz e preservam a nitidez das imagens. </w:t>
      </w:r>
      <w:proofErr w:type="gramStart"/>
      <w:r>
        <w:t>A</w:t>
      </w:r>
      <w:proofErr w:type="gramEnd"/>
      <w:r>
        <w:t xml:space="preserve"> estrutura em materiais selecionados garante leveza e resistência, entregando uma experiência premium em todos os momentos de uso.</w:t>
      </w:r>
    </w:p>
    <w:p w14:paraId="79F73DAE" w14:textId="77777777" w:rsidR="008D2249" w:rsidRDefault="00000000">
      <w:pPr>
        <w:pStyle w:val="Ttulo2"/>
      </w:pPr>
      <w:r>
        <w:t>Especificações técnicas</w:t>
      </w:r>
    </w:p>
    <w:p w14:paraId="1D062975" w14:textId="77777777" w:rsidR="008D2249" w:rsidRDefault="00000000">
      <w:r>
        <w:t xml:space="preserve">- </w:t>
      </w:r>
      <w:proofErr w:type="gramStart"/>
      <w:r>
        <w:t>Lentes</w:t>
      </w:r>
      <w:proofErr w:type="gramEnd"/>
      <w:r>
        <w:t xml:space="preserve"> com proteção UV 100%</w:t>
      </w:r>
    </w:p>
    <w:p w14:paraId="1071410D" w14:textId="77777777" w:rsidR="008D2249" w:rsidRDefault="00000000">
      <w:r>
        <w:t>- Estrutura em polímero de alta performance ou metal (conforme modelo)</w:t>
      </w:r>
    </w:p>
    <w:p w14:paraId="63D95781" w14:textId="77777777" w:rsidR="008D2249" w:rsidRDefault="00000000">
      <w:r>
        <w:t>- Design leve e ergonômico</w:t>
      </w:r>
    </w:p>
    <w:p w14:paraId="23FECA27" w14:textId="77777777" w:rsidR="008D2249" w:rsidRDefault="00000000">
      <w:r>
        <w:t>- Indicado para uso urbano e direção</w:t>
      </w:r>
    </w:p>
    <w:p w14:paraId="009E0F4A" w14:textId="77777777" w:rsidR="008D2249" w:rsidRDefault="00000000">
      <w:pPr>
        <w:pStyle w:val="Ttulo2"/>
      </w:pPr>
      <w:r>
        <w:t>Blindado Ready</w:t>
      </w:r>
    </w:p>
    <w:p w14:paraId="4ABD4A8C" w14:textId="77777777" w:rsidR="008D2249" w:rsidRDefault="00000000">
      <w:r>
        <w:t>Modelos desenvolvidos para oferecer máxima nitidez mesmo em superfícies ópticas complexas, como vidros multilaminados presentes em veículos blindados, evitando distorções visuais comuns em lentes polarizadas.</w:t>
      </w:r>
    </w:p>
    <w:p w14:paraId="5AE1AD55" w14:textId="77777777" w:rsidR="008D2249" w:rsidRDefault="00000000">
      <w:pPr>
        <w:pStyle w:val="Ttulo2"/>
      </w:pPr>
      <w:r>
        <w:t>Cuidados e manutenção</w:t>
      </w:r>
    </w:p>
    <w:p w14:paraId="1EC37E55" w14:textId="77777777" w:rsidR="008D2249" w:rsidRDefault="00000000">
      <w:r>
        <w:t>- Utilizar flanela limpa, seca e macia para limpeza</w:t>
      </w:r>
    </w:p>
    <w:p w14:paraId="4CD23E4C" w14:textId="77777777" w:rsidR="008D2249" w:rsidRDefault="00000000">
      <w:r>
        <w:t>- Não utilizar produtos abrasivos</w:t>
      </w:r>
    </w:p>
    <w:p w14:paraId="38ACC506" w14:textId="77777777" w:rsidR="008D2249" w:rsidRDefault="00000000">
      <w:r>
        <w:t>- Armazenar em local seco, preferencialmente no estojo</w:t>
      </w:r>
    </w:p>
    <w:p w14:paraId="570F41BB" w14:textId="77777777" w:rsidR="008D2249" w:rsidRDefault="00000000">
      <w:r>
        <w:t>- Temperatura recomendada: entre -10°C e +35°C</w:t>
      </w:r>
    </w:p>
    <w:p w14:paraId="3B7EAA95" w14:textId="77777777" w:rsidR="00EA2BD0" w:rsidRDefault="00EA2BD0"/>
    <w:p w14:paraId="7F5998DE" w14:textId="77777777" w:rsidR="008D2249" w:rsidRDefault="00000000">
      <w:pPr>
        <w:pStyle w:val="Ttulo1"/>
      </w:pPr>
      <w:r>
        <w:lastRenderedPageBreak/>
        <w:t>Veneto 04</w:t>
      </w:r>
    </w:p>
    <w:p w14:paraId="3FEA6B46" w14:textId="5959CC57" w:rsidR="00EA2BD0" w:rsidRPr="00EA2BD0" w:rsidRDefault="00EA2BD0" w:rsidP="00A92108">
      <w:pPr>
        <w:jc w:val="center"/>
      </w:pPr>
      <w:r>
        <w:rPr>
          <w:noProof/>
        </w:rPr>
        <w:drawing>
          <wp:inline distT="0" distB="0" distL="0" distR="0" wp14:anchorId="65010057" wp14:editId="72770888">
            <wp:extent cx="1760220" cy="2397760"/>
            <wp:effectExtent l="0" t="0" r="0" b="2540"/>
            <wp:docPr id="244118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18916" name="Imagem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6022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A791B" w14:textId="77777777" w:rsidR="008D2249" w:rsidRDefault="00000000">
      <w:r>
        <w:t xml:space="preserve">Com design sofisticado e contemporâneo, este modelo combina estética refinada com performance óptica. Desenvolvido para oferecer conforto visual superior, suas lentes com proteção UV total reduzem </w:t>
      </w:r>
      <w:proofErr w:type="gramStart"/>
      <w:r>
        <w:t>a</w:t>
      </w:r>
      <w:proofErr w:type="gramEnd"/>
      <w:r>
        <w:t xml:space="preserve"> intensidade da luz e preservam a nitidez das imagens. </w:t>
      </w:r>
      <w:proofErr w:type="gramStart"/>
      <w:r>
        <w:t>A</w:t>
      </w:r>
      <w:proofErr w:type="gramEnd"/>
      <w:r>
        <w:t xml:space="preserve"> estrutura em materiais selecionados garante leveza e resistência, entregando uma experiência premium em todos os momentos de uso.</w:t>
      </w:r>
    </w:p>
    <w:p w14:paraId="6314CF68" w14:textId="77777777" w:rsidR="008D2249" w:rsidRDefault="00000000">
      <w:pPr>
        <w:pStyle w:val="Ttulo2"/>
      </w:pPr>
      <w:r>
        <w:t>Especificações técnicas</w:t>
      </w:r>
    </w:p>
    <w:p w14:paraId="3065B760" w14:textId="77777777" w:rsidR="008D2249" w:rsidRDefault="00000000">
      <w:r>
        <w:t xml:space="preserve">- </w:t>
      </w:r>
      <w:proofErr w:type="gramStart"/>
      <w:r>
        <w:t>Lentes</w:t>
      </w:r>
      <w:proofErr w:type="gramEnd"/>
      <w:r>
        <w:t xml:space="preserve"> com proteção UV 100%</w:t>
      </w:r>
    </w:p>
    <w:p w14:paraId="4938BB9C" w14:textId="77777777" w:rsidR="008D2249" w:rsidRDefault="00000000">
      <w:r>
        <w:t>- Estrutura em polímero de alta performance ou metal (conforme modelo)</w:t>
      </w:r>
    </w:p>
    <w:p w14:paraId="2082326E" w14:textId="77777777" w:rsidR="008D2249" w:rsidRDefault="00000000">
      <w:r>
        <w:t>- Design leve e ergonômico</w:t>
      </w:r>
    </w:p>
    <w:p w14:paraId="3DD568DF" w14:textId="77777777" w:rsidR="008D2249" w:rsidRDefault="00000000">
      <w:r>
        <w:t>- Indicado para uso urbano e direção</w:t>
      </w:r>
    </w:p>
    <w:p w14:paraId="3F2514B8" w14:textId="77777777" w:rsidR="008D2249" w:rsidRDefault="00000000">
      <w:pPr>
        <w:pStyle w:val="Ttulo2"/>
      </w:pPr>
      <w:r>
        <w:t>Blindado Ready</w:t>
      </w:r>
    </w:p>
    <w:p w14:paraId="0C98AB4B" w14:textId="77777777" w:rsidR="008D2249" w:rsidRDefault="00000000">
      <w:r>
        <w:t>Modelos desenvolvidos para oferecer máxima nitidez mesmo em superfícies ópticas complexas, como vidros multilaminados presentes em veículos blindados, evitando distorções visuais comuns em lentes polarizadas.</w:t>
      </w:r>
    </w:p>
    <w:p w14:paraId="57F0048E" w14:textId="77777777" w:rsidR="008D2249" w:rsidRDefault="00000000">
      <w:pPr>
        <w:pStyle w:val="Ttulo2"/>
      </w:pPr>
      <w:r>
        <w:t>Cuidados e manutenção</w:t>
      </w:r>
    </w:p>
    <w:p w14:paraId="2DEBB126" w14:textId="77777777" w:rsidR="008D2249" w:rsidRDefault="00000000">
      <w:r>
        <w:t>- Utilizar flanela limpa, seca e macia para limpeza</w:t>
      </w:r>
    </w:p>
    <w:p w14:paraId="45F7D86B" w14:textId="77777777" w:rsidR="008D2249" w:rsidRDefault="00000000">
      <w:r>
        <w:t>- Não utilizar produtos abrasivos</w:t>
      </w:r>
    </w:p>
    <w:p w14:paraId="50366400" w14:textId="77777777" w:rsidR="008D2249" w:rsidRDefault="00000000">
      <w:r>
        <w:t>- Armazenar em local seco, preferencialmente no estojo</w:t>
      </w:r>
    </w:p>
    <w:p w14:paraId="51A739C0" w14:textId="77777777" w:rsidR="008D2249" w:rsidRDefault="00000000">
      <w:r>
        <w:t>- Temperatura recomendada: entre -10°C e +35°C</w:t>
      </w:r>
    </w:p>
    <w:p w14:paraId="175F6E38" w14:textId="77777777" w:rsidR="008D2249" w:rsidRDefault="00000000">
      <w:pPr>
        <w:pStyle w:val="Ttulo1"/>
      </w:pPr>
      <w:r>
        <w:lastRenderedPageBreak/>
        <w:t>Veneto 05</w:t>
      </w:r>
    </w:p>
    <w:p w14:paraId="2B7DB200" w14:textId="77777777" w:rsidR="00EA2BD0" w:rsidRDefault="00EA2BD0" w:rsidP="00EA2BD0"/>
    <w:p w14:paraId="134BCD45" w14:textId="3F2A6363" w:rsidR="00EA2BD0" w:rsidRPr="00EA2BD0" w:rsidRDefault="00EA2BD0" w:rsidP="00A92108">
      <w:pPr>
        <w:jc w:val="center"/>
      </w:pPr>
      <w:r>
        <w:rPr>
          <w:noProof/>
        </w:rPr>
        <w:drawing>
          <wp:inline distT="0" distB="0" distL="0" distR="0" wp14:anchorId="58339C63" wp14:editId="4F03707C">
            <wp:extent cx="2819400" cy="1812925"/>
            <wp:effectExtent l="0" t="0" r="0" b="0"/>
            <wp:docPr id="16154369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36976" name="Imagem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40A4C" w14:textId="77777777" w:rsidR="008D2249" w:rsidRDefault="00000000">
      <w:r>
        <w:t xml:space="preserve">Com design sofisticado e contemporâneo, este modelo combina estética refinada com performance óptica. Desenvolvido para oferecer conforto visual superior, suas lentes com proteção UV total reduzem </w:t>
      </w:r>
      <w:proofErr w:type="gramStart"/>
      <w:r>
        <w:t>a</w:t>
      </w:r>
      <w:proofErr w:type="gramEnd"/>
      <w:r>
        <w:t xml:space="preserve"> intensidade da luz e preservam a nitidez das imagens. </w:t>
      </w:r>
      <w:proofErr w:type="gramStart"/>
      <w:r>
        <w:t>A</w:t>
      </w:r>
      <w:proofErr w:type="gramEnd"/>
      <w:r>
        <w:t xml:space="preserve"> estrutura em materiais selecionados garante leveza e resistência, entregando uma experiência premium em todos os momentos de uso.</w:t>
      </w:r>
    </w:p>
    <w:p w14:paraId="72DBE909" w14:textId="77777777" w:rsidR="008D2249" w:rsidRDefault="00000000">
      <w:pPr>
        <w:pStyle w:val="Ttulo2"/>
      </w:pPr>
      <w:r>
        <w:t>Especificações técnicas</w:t>
      </w:r>
    </w:p>
    <w:p w14:paraId="7987FFE4" w14:textId="77777777" w:rsidR="008D2249" w:rsidRDefault="00000000">
      <w:r>
        <w:t xml:space="preserve">- </w:t>
      </w:r>
      <w:proofErr w:type="gramStart"/>
      <w:r>
        <w:t>Lentes</w:t>
      </w:r>
      <w:proofErr w:type="gramEnd"/>
      <w:r>
        <w:t xml:space="preserve"> com proteção UV 100%</w:t>
      </w:r>
    </w:p>
    <w:p w14:paraId="7170D752" w14:textId="77777777" w:rsidR="008D2249" w:rsidRDefault="00000000">
      <w:r>
        <w:t>- Estrutura em polímero de alta performance ou metal (conforme modelo)</w:t>
      </w:r>
    </w:p>
    <w:p w14:paraId="11014A9F" w14:textId="77777777" w:rsidR="008D2249" w:rsidRDefault="00000000">
      <w:r>
        <w:t>- Design leve e ergonômico</w:t>
      </w:r>
    </w:p>
    <w:p w14:paraId="7998638A" w14:textId="77777777" w:rsidR="008D2249" w:rsidRDefault="00000000">
      <w:r>
        <w:t>- Indicado para uso urbano e direção</w:t>
      </w:r>
    </w:p>
    <w:p w14:paraId="662FA4A9" w14:textId="77777777" w:rsidR="008D2249" w:rsidRDefault="00000000">
      <w:pPr>
        <w:pStyle w:val="Ttulo2"/>
      </w:pPr>
      <w:r>
        <w:t>Blindado Ready</w:t>
      </w:r>
    </w:p>
    <w:p w14:paraId="4CCCC73A" w14:textId="77777777" w:rsidR="008D2249" w:rsidRDefault="00000000">
      <w:r>
        <w:t>Modelos desenvolvidos para oferecer máxima nitidez mesmo em superfícies ópticas complexas, como vidros multilaminados presentes em veículos blindados, evitando distorções visuais comuns em lentes polarizadas.</w:t>
      </w:r>
    </w:p>
    <w:p w14:paraId="6703E21F" w14:textId="77777777" w:rsidR="008D2249" w:rsidRDefault="00000000">
      <w:pPr>
        <w:pStyle w:val="Ttulo2"/>
      </w:pPr>
      <w:r>
        <w:t>Cuidados e manutenção</w:t>
      </w:r>
    </w:p>
    <w:p w14:paraId="1B06A83D" w14:textId="77777777" w:rsidR="008D2249" w:rsidRDefault="00000000">
      <w:r>
        <w:t>- Utilizar flanela limpa, seca e macia para limpeza</w:t>
      </w:r>
    </w:p>
    <w:p w14:paraId="6970F1FE" w14:textId="77777777" w:rsidR="008D2249" w:rsidRDefault="00000000">
      <w:r>
        <w:t>- Não utilizar produtos abrasivos</w:t>
      </w:r>
    </w:p>
    <w:p w14:paraId="2D008234" w14:textId="77777777" w:rsidR="008D2249" w:rsidRDefault="00000000">
      <w:r>
        <w:t>- Armazenar em local seco, preferencialmente no estojo</w:t>
      </w:r>
    </w:p>
    <w:p w14:paraId="078FD212" w14:textId="77777777" w:rsidR="008D2249" w:rsidRDefault="00000000">
      <w:r>
        <w:t>- Temperatura recomendada: entre -10°C e +35°C</w:t>
      </w:r>
    </w:p>
    <w:p w14:paraId="089F10B2" w14:textId="77777777" w:rsidR="00EA2BD0" w:rsidRDefault="00EA2BD0"/>
    <w:p w14:paraId="337AB376" w14:textId="77777777" w:rsidR="008D2249" w:rsidRDefault="00000000">
      <w:pPr>
        <w:pStyle w:val="Ttulo1"/>
      </w:pPr>
      <w:r>
        <w:lastRenderedPageBreak/>
        <w:t>Veneto 06</w:t>
      </w:r>
    </w:p>
    <w:p w14:paraId="4F2EF03E" w14:textId="77777777" w:rsidR="00EA2BD0" w:rsidRPr="00EA2BD0" w:rsidRDefault="00EA2BD0" w:rsidP="00EA2BD0"/>
    <w:p w14:paraId="1B8E69FB" w14:textId="1BD305FE" w:rsidR="00EA2BD0" w:rsidRDefault="00EA2BD0" w:rsidP="00A92108">
      <w:pPr>
        <w:jc w:val="center"/>
      </w:pPr>
      <w:r>
        <w:rPr>
          <w:noProof/>
        </w:rPr>
        <w:drawing>
          <wp:inline distT="0" distB="0" distL="0" distR="0" wp14:anchorId="0999B439" wp14:editId="68A3A51A">
            <wp:extent cx="2857500" cy="1904365"/>
            <wp:effectExtent l="0" t="0" r="0" b="635"/>
            <wp:docPr id="3285681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68181" name="Imagem 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B0FC5" w14:textId="77777777" w:rsidR="00EA2BD0" w:rsidRPr="00EA2BD0" w:rsidRDefault="00EA2BD0" w:rsidP="00EA2BD0"/>
    <w:p w14:paraId="0543952E" w14:textId="77777777" w:rsidR="008D2249" w:rsidRDefault="00000000">
      <w:r>
        <w:t xml:space="preserve">Com design sofisticado e contemporâneo, este modelo combina estética refinada com performance óptica. Desenvolvido para oferecer conforto visual superior, suas lentes com proteção UV total reduzem </w:t>
      </w:r>
      <w:proofErr w:type="gramStart"/>
      <w:r>
        <w:t>a</w:t>
      </w:r>
      <w:proofErr w:type="gramEnd"/>
      <w:r>
        <w:t xml:space="preserve"> intensidade da luz e preservam a nitidez das imagens. </w:t>
      </w:r>
      <w:proofErr w:type="gramStart"/>
      <w:r>
        <w:t>A</w:t>
      </w:r>
      <w:proofErr w:type="gramEnd"/>
      <w:r>
        <w:t xml:space="preserve"> estrutura em materiais selecionados garante leveza e resistência, entregando uma experiência premium em todos os momentos de uso.</w:t>
      </w:r>
    </w:p>
    <w:p w14:paraId="0CBEBAFD" w14:textId="77777777" w:rsidR="008D2249" w:rsidRDefault="00000000">
      <w:pPr>
        <w:pStyle w:val="Ttulo2"/>
      </w:pPr>
      <w:r>
        <w:t>Especificações técnicas</w:t>
      </w:r>
    </w:p>
    <w:p w14:paraId="0C183502" w14:textId="77777777" w:rsidR="008D2249" w:rsidRDefault="00000000">
      <w:r>
        <w:t xml:space="preserve">- </w:t>
      </w:r>
      <w:proofErr w:type="gramStart"/>
      <w:r>
        <w:t>Lentes</w:t>
      </w:r>
      <w:proofErr w:type="gramEnd"/>
      <w:r>
        <w:t xml:space="preserve"> com proteção UV 100%</w:t>
      </w:r>
    </w:p>
    <w:p w14:paraId="17B650F1" w14:textId="77777777" w:rsidR="008D2249" w:rsidRDefault="00000000">
      <w:r>
        <w:t>- Estrutura em polímero de alta performance ou metal (conforme modelo)</w:t>
      </w:r>
    </w:p>
    <w:p w14:paraId="484BDE67" w14:textId="77777777" w:rsidR="008D2249" w:rsidRDefault="00000000">
      <w:r>
        <w:t>- Design leve e ergonômico</w:t>
      </w:r>
    </w:p>
    <w:p w14:paraId="219FFFBE" w14:textId="77777777" w:rsidR="008D2249" w:rsidRDefault="00000000">
      <w:r>
        <w:t>- Indicado para uso urbano e direção</w:t>
      </w:r>
    </w:p>
    <w:p w14:paraId="1222EC33" w14:textId="77777777" w:rsidR="008D2249" w:rsidRDefault="00000000">
      <w:pPr>
        <w:pStyle w:val="Ttulo2"/>
      </w:pPr>
      <w:r>
        <w:t>Blindado Ready</w:t>
      </w:r>
    </w:p>
    <w:p w14:paraId="60CC21A3" w14:textId="77777777" w:rsidR="008D2249" w:rsidRDefault="00000000">
      <w:r>
        <w:t xml:space="preserve">Modelos desenvolvidos para oferecer máxima nitidez mesmo em superfícies ópticas complexas, como vidros multilaminados presentes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veículos</w:t>
      </w:r>
      <w:proofErr w:type="spellEnd"/>
      <w:r>
        <w:t xml:space="preserve"> </w:t>
      </w:r>
      <w:proofErr w:type="spellStart"/>
      <w:r>
        <w:t>blindados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distorções</w:t>
      </w:r>
      <w:proofErr w:type="spellEnd"/>
      <w:r>
        <w:t xml:space="preserve"> </w:t>
      </w:r>
      <w:proofErr w:type="spellStart"/>
      <w:r>
        <w:t>visuais</w:t>
      </w:r>
      <w:proofErr w:type="spellEnd"/>
      <w:r>
        <w:t xml:space="preserve"> </w:t>
      </w:r>
      <w:proofErr w:type="spellStart"/>
      <w:r>
        <w:t>comuns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lentes</w:t>
      </w:r>
      <w:proofErr w:type="spellEnd"/>
      <w:r>
        <w:t xml:space="preserve"> </w:t>
      </w:r>
      <w:proofErr w:type="spellStart"/>
      <w:r>
        <w:t>polarizadas</w:t>
      </w:r>
      <w:proofErr w:type="spellEnd"/>
      <w:r>
        <w:t>.</w:t>
      </w:r>
    </w:p>
    <w:p w14:paraId="12336480" w14:textId="77777777" w:rsidR="008D2249" w:rsidRDefault="00000000">
      <w:pPr>
        <w:pStyle w:val="Ttulo2"/>
      </w:pPr>
      <w:r>
        <w:t>Cuidados e manutenção</w:t>
      </w:r>
    </w:p>
    <w:p w14:paraId="58A346C2" w14:textId="77777777" w:rsidR="008D2249" w:rsidRDefault="00000000">
      <w:r>
        <w:t>- Utilizar flanela limpa, seca e macia para limpeza</w:t>
      </w:r>
    </w:p>
    <w:p w14:paraId="0ADE6C87" w14:textId="77777777" w:rsidR="008D2249" w:rsidRDefault="00000000">
      <w:r>
        <w:t>- Não utilizar produtos abrasivos</w:t>
      </w:r>
    </w:p>
    <w:p w14:paraId="11F627AD" w14:textId="77777777" w:rsidR="008D2249" w:rsidRDefault="00000000">
      <w:r>
        <w:t>- Armazenar em local seco, preferencialmente no estojo</w:t>
      </w:r>
    </w:p>
    <w:p w14:paraId="2B5CC6E7" w14:textId="77777777" w:rsidR="008D2249" w:rsidRDefault="00000000">
      <w:r>
        <w:t>- Temperatura recomendada: entre -10°C e +35°C</w:t>
      </w:r>
    </w:p>
    <w:sectPr w:rsidR="008D2249" w:rsidSect="00034616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7146C" w14:textId="77777777" w:rsidR="00A15F52" w:rsidRDefault="00A15F52" w:rsidP="00E0458E">
      <w:pPr>
        <w:spacing w:after="0" w:line="240" w:lineRule="auto"/>
      </w:pPr>
      <w:r>
        <w:separator/>
      </w:r>
    </w:p>
  </w:endnote>
  <w:endnote w:type="continuationSeparator" w:id="0">
    <w:p w14:paraId="7B33AF24" w14:textId="77777777" w:rsidR="00A15F52" w:rsidRDefault="00A15F52" w:rsidP="00E04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D369B" w14:textId="697BF063" w:rsidR="00D6264B" w:rsidRDefault="00D6264B" w:rsidP="006E7CEA">
    <w:pPr>
      <w:pStyle w:val="Rodap"/>
      <w:jc w:val="center"/>
      <w:rPr>
        <w:lang w:val="pt-BR"/>
      </w:rPr>
    </w:pPr>
    <w:r>
      <w:rPr>
        <w:lang w:val="pt-BR"/>
      </w:rPr>
      <w:t xml:space="preserve">DEZAN </w:t>
    </w:r>
    <w:proofErr w:type="spellStart"/>
    <w:r>
      <w:rPr>
        <w:lang w:val="pt-BR"/>
      </w:rPr>
      <w:t>Eyewear</w:t>
    </w:r>
    <w:proofErr w:type="spellEnd"/>
    <w:r>
      <w:rPr>
        <w:lang w:val="pt-BR"/>
      </w:rPr>
      <w:t xml:space="preserve"> – Todos os direitos reservados</w:t>
    </w:r>
  </w:p>
  <w:p w14:paraId="78765129" w14:textId="59E937CC" w:rsidR="000A3D7F" w:rsidRDefault="003C48B3" w:rsidP="006E7CEA">
    <w:pPr>
      <w:pStyle w:val="Rodap"/>
      <w:jc w:val="center"/>
      <w:rPr>
        <w:lang w:val="pt-BR"/>
      </w:rPr>
    </w:pPr>
    <w:r>
      <w:rPr>
        <w:noProof/>
      </w:rPr>
      <w:drawing>
        <wp:inline distT="0" distB="0" distL="0" distR="0" wp14:anchorId="35C69B7A" wp14:editId="01B62FCA">
          <wp:extent cx="165100" cy="165100"/>
          <wp:effectExtent l="0" t="0" r="6350" b="6350"/>
          <wp:docPr id="1666811169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6811169" name="Imagem 166681116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100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pt-BR"/>
      </w:rPr>
      <w:t xml:space="preserve"> </w:t>
    </w:r>
    <w:hyperlink r:id="rId2" w:history="1">
      <w:r w:rsidR="00150333" w:rsidRPr="00F971DD">
        <w:rPr>
          <w:rStyle w:val="Hyperlink"/>
          <w:lang w:val="pt-BR"/>
        </w:rPr>
        <w:t>www.dezaneyewear.com.br</w:t>
      </w:r>
    </w:hyperlink>
  </w:p>
  <w:p w14:paraId="139881D7" w14:textId="3901E102" w:rsidR="00A22B11" w:rsidRDefault="003C48B3" w:rsidP="003C48B3">
    <w:pPr>
      <w:pStyle w:val="Rodap"/>
      <w:rPr>
        <w:lang w:val="pt-BR"/>
      </w:rPr>
    </w:pPr>
    <w:r>
      <w:rPr>
        <w:lang w:val="pt-BR"/>
      </w:rPr>
      <w:t xml:space="preserve">                                                           </w:t>
    </w:r>
    <w:r w:rsidR="0012134B">
      <w:rPr>
        <w:noProof/>
      </w:rPr>
      <w:drawing>
        <wp:inline distT="0" distB="0" distL="0" distR="0" wp14:anchorId="181CDD2F" wp14:editId="4F3926B8">
          <wp:extent cx="158750" cy="158640"/>
          <wp:effectExtent l="0" t="0" r="0" b="0"/>
          <wp:docPr id="1274410775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4410775" name="Imagem 1274410775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6742" cy="1666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2134B">
      <w:rPr>
        <w:lang w:val="pt-BR"/>
      </w:rPr>
      <w:t xml:space="preserve"> </w:t>
    </w:r>
    <w:r>
      <w:rPr>
        <w:lang w:val="pt-BR"/>
      </w:rPr>
      <w:t xml:space="preserve"> </w:t>
    </w:r>
    <w:proofErr w:type="spellStart"/>
    <w:proofErr w:type="gramStart"/>
    <w:r w:rsidR="0012134B">
      <w:rPr>
        <w:lang w:val="pt-BR"/>
      </w:rPr>
      <w:t>dezan.eyewear</w:t>
    </w:r>
    <w:proofErr w:type="spellEnd"/>
    <w:proofErr w:type="gramEnd"/>
  </w:p>
  <w:p w14:paraId="458DDD6E" w14:textId="77777777" w:rsidR="000A3D7F" w:rsidRPr="00D6264B" w:rsidRDefault="000A3D7F" w:rsidP="006E7CEA">
    <w:pPr>
      <w:pStyle w:val="Rodap"/>
      <w:jc w:val="center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D33F9" w14:textId="77777777" w:rsidR="00A15F52" w:rsidRDefault="00A15F52" w:rsidP="00E0458E">
      <w:pPr>
        <w:spacing w:after="0" w:line="240" w:lineRule="auto"/>
      </w:pPr>
      <w:r>
        <w:separator/>
      </w:r>
    </w:p>
  </w:footnote>
  <w:footnote w:type="continuationSeparator" w:id="0">
    <w:p w14:paraId="423493D0" w14:textId="77777777" w:rsidR="00A15F52" w:rsidRDefault="00A15F52" w:rsidP="00E045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DB2C0" w14:textId="7B8017D6" w:rsidR="00E0458E" w:rsidRDefault="00946F5B" w:rsidP="00946F5B">
    <w:pPr>
      <w:pStyle w:val="Cabealho"/>
    </w:pPr>
    <w:r>
      <w:t xml:space="preserve">                                                                                      </w:t>
    </w:r>
    <w:r w:rsidR="00350D9E">
      <w:t xml:space="preserve">                                                        </w:t>
    </w:r>
    <w:r>
      <w:t xml:space="preserve">          </w:t>
    </w:r>
    <w:r w:rsidR="00B53D98">
      <w:t xml:space="preserve"> </w:t>
    </w:r>
    <w:r w:rsidR="00350D9E">
      <w:rPr>
        <w:noProof/>
      </w:rPr>
      <w:drawing>
        <wp:inline distT="0" distB="0" distL="0" distR="0" wp14:anchorId="11B14711" wp14:editId="139FAF55">
          <wp:extent cx="777240" cy="528235"/>
          <wp:effectExtent l="0" t="0" r="0" b="0"/>
          <wp:docPr id="1378214147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8214147" name="Imagem 13782141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8301" cy="5425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703275">
    <w:abstractNumId w:val="8"/>
  </w:num>
  <w:num w:numId="2" w16cid:durableId="1274170150">
    <w:abstractNumId w:val="6"/>
  </w:num>
  <w:num w:numId="3" w16cid:durableId="1808234668">
    <w:abstractNumId w:val="5"/>
  </w:num>
  <w:num w:numId="4" w16cid:durableId="17243403">
    <w:abstractNumId w:val="4"/>
  </w:num>
  <w:num w:numId="5" w16cid:durableId="111485056">
    <w:abstractNumId w:val="7"/>
  </w:num>
  <w:num w:numId="6" w16cid:durableId="963342330">
    <w:abstractNumId w:val="3"/>
  </w:num>
  <w:num w:numId="7" w16cid:durableId="873005917">
    <w:abstractNumId w:val="2"/>
  </w:num>
  <w:num w:numId="8" w16cid:durableId="1765111592">
    <w:abstractNumId w:val="1"/>
  </w:num>
  <w:num w:numId="9" w16cid:durableId="47403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D7F"/>
    <w:rsid w:val="0012134B"/>
    <w:rsid w:val="00150333"/>
    <w:rsid w:val="0015074B"/>
    <w:rsid w:val="002051B3"/>
    <w:rsid w:val="0029639D"/>
    <w:rsid w:val="00326F90"/>
    <w:rsid w:val="00350D9E"/>
    <w:rsid w:val="003C48B3"/>
    <w:rsid w:val="004415EB"/>
    <w:rsid w:val="006E7CEA"/>
    <w:rsid w:val="008D2249"/>
    <w:rsid w:val="008E18DC"/>
    <w:rsid w:val="009161B1"/>
    <w:rsid w:val="00946F5B"/>
    <w:rsid w:val="009642A5"/>
    <w:rsid w:val="00A15F52"/>
    <w:rsid w:val="00A22B11"/>
    <w:rsid w:val="00A92108"/>
    <w:rsid w:val="00AA1D8D"/>
    <w:rsid w:val="00B47730"/>
    <w:rsid w:val="00B53D98"/>
    <w:rsid w:val="00CB0664"/>
    <w:rsid w:val="00D6264B"/>
    <w:rsid w:val="00E0458E"/>
    <w:rsid w:val="00EA2BD0"/>
    <w:rsid w:val="00F232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1B30FB1"/>
  <w14:defaultImageDpi w14:val="300"/>
  <w15:docId w15:val="{BE2A7308-7CDA-42D3-9DEF-A2E8533EF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0A3D7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A3D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hyperlink" Target="http://www.dezaneyewear.com.br" TargetMode="External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959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Julio Dezan</cp:lastModifiedBy>
  <cp:revision>16</cp:revision>
  <dcterms:created xsi:type="dcterms:W3CDTF">2013-12-23T23:15:00Z</dcterms:created>
  <dcterms:modified xsi:type="dcterms:W3CDTF">2026-04-06T14:31:00Z</dcterms:modified>
  <cp:category/>
</cp:coreProperties>
</file>